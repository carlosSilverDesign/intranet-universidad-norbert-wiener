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368" w:type="dxa"/>
        <w:tblLayout w:type="fixed"/>
        <w:tblLook w:val="04A0" w:firstRow="1" w:lastRow="0" w:firstColumn="1" w:lastColumn="0" w:noHBand="0" w:noVBand="1"/>
      </w:tblPr>
      <w:tblGrid>
        <w:gridCol w:w="3096"/>
        <w:gridCol w:w="5544"/>
        <w:gridCol w:w="1728"/>
      </w:tblGrid>
      <w:tr w:rsidR="00DC0740" w:rsidRPr="00402A36" w14:paraId="4C1360D4" w14:textId="77777777">
        <w:trPr>
          <w:tblHeader/>
        </w:trPr>
        <w:tc>
          <w:tcPr>
            <w:tcW w:w="3096" w:type="dxa"/>
            <w:vMerge w:val="restar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00D80" w14:textId="77777777" w:rsidR="00DC0740" w:rsidRPr="00402A36" w:rsidRDefault="00096146">
            <w:pPr>
              <w:jc w:val="center"/>
              <w:rPr>
                <w:lang w:val="es-PE"/>
              </w:rPr>
            </w:pPr>
            <w:r w:rsidRPr="00402A36">
              <w:rPr>
                <w:b/>
                <w:color w:val="000000"/>
                <w:sz w:val="21"/>
                <w:lang w:val="es-PE"/>
              </w:rPr>
              <w:t>UNIVERSIDAD</w:t>
            </w:r>
            <w:r w:rsidRPr="00402A36">
              <w:rPr>
                <w:b/>
                <w:color w:val="000000"/>
                <w:sz w:val="21"/>
                <w:lang w:val="es-PE"/>
              </w:rPr>
              <w:br/>
              <w:t>NORBERT WIENER</w:t>
            </w:r>
          </w:p>
        </w:tc>
        <w:tc>
          <w:tcPr>
            <w:tcW w:w="172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2974D" w14:textId="77777777" w:rsidR="00DC0740" w:rsidRPr="00402A36" w:rsidRDefault="00096146">
            <w:pPr>
              <w:jc w:val="center"/>
              <w:rPr>
                <w:lang w:val="es-PE"/>
              </w:rPr>
            </w:pPr>
            <w:r w:rsidRPr="00402A36">
              <w:rPr>
                <w:b/>
                <w:color w:val="000000"/>
                <w:sz w:val="25"/>
                <w:lang w:val="es-PE"/>
              </w:rPr>
              <w:t>ENCUESTA DE CARACTERIZACIÓN LABORAL Y DESARROLLO</w:t>
            </w:r>
            <w:r w:rsidRPr="00402A36">
              <w:rPr>
                <w:b/>
                <w:color w:val="000000"/>
                <w:sz w:val="25"/>
                <w:lang w:val="es-PE"/>
              </w:rPr>
              <w:br/>
              <w:t>PROFESIONAL DE ESTUDIANTES WIENER 2026</w:t>
            </w:r>
          </w:p>
        </w:tc>
      </w:tr>
      <w:tr w:rsidR="00DC0740" w:rsidRPr="00402A36" w14:paraId="7D8E3808" w14:textId="77777777">
        <w:tc>
          <w:tcPr>
            <w:tcW w:w="3456" w:type="dxa"/>
            <w:vMerge/>
          </w:tcPr>
          <w:p w14:paraId="1E768886" w14:textId="77777777" w:rsidR="00DC0740" w:rsidRPr="00402A36" w:rsidRDefault="00DC0740">
            <w:pPr>
              <w:rPr>
                <w:lang w:val="es-PE"/>
              </w:rPr>
            </w:pPr>
          </w:p>
        </w:tc>
        <w:tc>
          <w:tcPr>
            <w:tcW w:w="55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0388C" w14:textId="77777777" w:rsidR="00DC0740" w:rsidRPr="00402A36" w:rsidRDefault="00096146">
            <w:pPr>
              <w:jc w:val="center"/>
              <w:rPr>
                <w:lang w:val="es-PE"/>
              </w:rPr>
            </w:pPr>
            <w:r w:rsidRPr="00402A36">
              <w:rPr>
                <w:color w:val="000000"/>
                <w:sz w:val="19"/>
                <w:lang w:val="es-PE"/>
              </w:rPr>
              <w:t>Instrumento institucional - Versión revisada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631B8" w14:textId="77777777" w:rsidR="00DC0740" w:rsidRPr="00402A36" w:rsidRDefault="00096146">
            <w:pPr>
              <w:jc w:val="center"/>
              <w:rPr>
                <w:lang w:val="es-PE"/>
              </w:rPr>
            </w:pPr>
            <w:r w:rsidRPr="00402A36">
              <w:rPr>
                <w:color w:val="000000"/>
                <w:sz w:val="19"/>
                <w:lang w:val="es-PE"/>
              </w:rPr>
              <w:t>2026</w:t>
            </w:r>
          </w:p>
        </w:tc>
      </w:tr>
    </w:tbl>
    <w:p w14:paraId="54088317" w14:textId="796B4CA8" w:rsidR="00DC0740" w:rsidRPr="00402A36" w:rsidRDefault="00096146">
      <w:pPr>
        <w:spacing w:after="140"/>
        <w:rPr>
          <w:lang w:val="es-PE"/>
        </w:rPr>
      </w:pPr>
      <w:r w:rsidRPr="004303BB">
        <w:rPr>
          <w:i/>
          <w:color w:val="666666"/>
          <w:sz w:val="17"/>
          <w:shd w:val="clear" w:color="auto" w:fill="FFF2CC"/>
          <w:lang w:val="es-PE"/>
        </w:rPr>
        <w:t>.</w:t>
      </w:r>
    </w:p>
    <w:p w14:paraId="6599F0AE" w14:textId="77777777" w:rsidR="00DC0740" w:rsidRPr="00402A36" w:rsidRDefault="00096146">
      <w:pPr>
        <w:spacing w:before="20" w:after="100"/>
        <w:rPr>
          <w:rFonts w:ascii="Aptos" w:hAnsi="Aptos"/>
          <w:sz w:val="22"/>
          <w:lang w:val="es-PE"/>
        </w:rPr>
      </w:pPr>
      <w:r w:rsidRPr="00402A36">
        <w:rPr>
          <w:rFonts w:ascii="Aptos" w:hAnsi="Aptos"/>
          <w:b/>
          <w:sz w:val="22"/>
          <w:lang w:val="es-PE"/>
        </w:rPr>
        <w:t>¡Hola! Queremos conocerte un poco más.</w:t>
      </w:r>
    </w:p>
    <w:p w14:paraId="5DB32F8E" w14:textId="77777777" w:rsidR="00DC0740" w:rsidRPr="00402A36" w:rsidRDefault="00096146">
      <w:pPr>
        <w:spacing w:after="100"/>
        <w:rPr>
          <w:rFonts w:ascii="Aptos" w:hAnsi="Aptos"/>
          <w:sz w:val="22"/>
          <w:lang w:val="es-PE"/>
        </w:rPr>
      </w:pPr>
      <w:r w:rsidRPr="00402A36">
        <w:rPr>
          <w:rFonts w:ascii="Aptos" w:hAnsi="Aptos"/>
          <w:sz w:val="22"/>
          <w:lang w:val="es-PE"/>
        </w:rPr>
        <w:t>Esta encuesta tiene como propósito conocer tu situación laboral, nivel de preparación profesional, objetivos, barreras y necesidades, con la finalidad de diseñar rutas diferenciadas de desarrollo profesional y facilitar tu acceso a prácticas, empleo y oportunidades de crecimiento.</w:t>
      </w:r>
    </w:p>
    <w:p w14:paraId="3E344D74" w14:textId="77777777" w:rsidR="00DC0740" w:rsidRPr="00402A36" w:rsidRDefault="00096146">
      <w:pPr>
        <w:spacing w:after="100"/>
        <w:rPr>
          <w:rFonts w:ascii="Aptos" w:hAnsi="Aptos"/>
          <w:sz w:val="22"/>
          <w:lang w:val="es-PE"/>
        </w:rPr>
      </w:pPr>
      <w:r w:rsidRPr="00402A36">
        <w:rPr>
          <w:rFonts w:ascii="Aptos" w:hAnsi="Aptos"/>
          <w:sz w:val="22"/>
          <w:lang w:val="es-PE"/>
        </w:rPr>
        <w:t>Tu participación es muy valiosa. La información recopilada será utilizada de forma confidencial y con fines de análisis institucional y mejora de los servicios dirigidos a estudiantes.</w:t>
      </w:r>
    </w:p>
    <w:p w14:paraId="778C2012" w14:textId="662194AC" w:rsidR="00DC0740" w:rsidRPr="00402A36" w:rsidRDefault="00096146">
      <w:pPr>
        <w:spacing w:after="140"/>
        <w:rPr>
          <w:rFonts w:ascii="Aptos" w:hAnsi="Aptos"/>
          <w:sz w:val="22"/>
          <w:lang w:val="es-PE"/>
        </w:rPr>
      </w:pPr>
      <w:r w:rsidRPr="00402A36">
        <w:rPr>
          <w:rFonts w:ascii="Aptos" w:hAnsi="Aptos"/>
          <w:b/>
          <w:sz w:val="22"/>
          <w:lang w:val="es-PE"/>
        </w:rPr>
        <w:t xml:space="preserve">Protección de datos personales: Ley </w:t>
      </w:r>
      <w:proofErr w:type="spellStart"/>
      <w:r w:rsidRPr="00402A36">
        <w:rPr>
          <w:rFonts w:ascii="Aptos" w:hAnsi="Aptos"/>
          <w:b/>
          <w:sz w:val="22"/>
          <w:lang w:val="es-PE"/>
        </w:rPr>
        <w:t>Nº</w:t>
      </w:r>
      <w:proofErr w:type="spellEnd"/>
      <w:r w:rsidRPr="00402A36">
        <w:rPr>
          <w:rFonts w:ascii="Aptos" w:hAnsi="Aptos"/>
          <w:b/>
          <w:sz w:val="22"/>
          <w:lang w:val="es-PE"/>
        </w:rPr>
        <w:t xml:space="preserve"> 29733, Ley de Protección de Datos Personales, y Reglamento aprobado mediante D. S. </w:t>
      </w:r>
      <w:proofErr w:type="spellStart"/>
      <w:r w:rsidRPr="00402A36">
        <w:rPr>
          <w:rFonts w:ascii="Aptos" w:hAnsi="Aptos"/>
          <w:b/>
          <w:sz w:val="22"/>
          <w:lang w:val="es-PE"/>
        </w:rPr>
        <w:t>Nº</w:t>
      </w:r>
      <w:proofErr w:type="spellEnd"/>
      <w:r w:rsidRPr="00402A36">
        <w:rPr>
          <w:rFonts w:ascii="Aptos" w:hAnsi="Aptos"/>
          <w:b/>
          <w:sz w:val="22"/>
          <w:lang w:val="es-PE"/>
        </w:rPr>
        <w:t xml:space="preserve"> 016-2024-JUS.</w:t>
      </w:r>
    </w:p>
    <w:p w14:paraId="55B756F0" w14:textId="77777777" w:rsidR="00DC0740" w:rsidRPr="00402A36" w:rsidRDefault="00096146">
      <w:pPr>
        <w:keepNext/>
        <w:keepLines/>
        <w:spacing w:before="160" w:after="100"/>
        <w:rPr>
          <w:rFonts w:ascii="Aptos" w:hAnsi="Aptos"/>
          <w:sz w:val="22"/>
          <w:lang w:val="es-PE"/>
        </w:rPr>
      </w:pPr>
      <w:r w:rsidRPr="00402A36">
        <w:rPr>
          <w:rFonts w:ascii="Aptos" w:hAnsi="Aptos"/>
          <w:b/>
          <w:sz w:val="22"/>
          <w:lang w:val="es-PE"/>
        </w:rPr>
        <w:t>A. DATOS GENERALES</w:t>
      </w:r>
    </w:p>
    <w:p w14:paraId="5C66AE5D" w14:textId="77777777" w:rsidR="00735D5B" w:rsidRPr="00735D5B" w:rsidRDefault="004303BB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 xml:space="preserve">1. Distrito o localidad de residencia actual: </w:t>
      </w:r>
    </w:p>
    <w:p w14:paraId="0D8764F8" w14:textId="7BE35CA9" w:rsidR="00DC0740" w:rsidRDefault="004303BB" w:rsidP="00735D5B">
      <w:pPr>
        <w:pStyle w:val="Sinespaciado"/>
        <w:rPr>
          <w:lang w:val="es-PE"/>
        </w:rPr>
      </w:pPr>
      <w:r w:rsidRPr="00735D5B">
        <w:rPr>
          <w:rFonts w:ascii="Aptos" w:hAnsi="Aptos"/>
          <w:lang w:val="es-PE"/>
        </w:rPr>
        <w:t xml:space="preserve">(Usar una lista estandarizada. Para Lima y Callao, registrar distrito; para otras regiones, provincia y departamento; incluir 'Fuera del Perú'. </w:t>
      </w:r>
      <w:hyperlink r:id="rId8" w:history="1">
        <w:r w:rsidR="00735D5B" w:rsidRPr="00F97253">
          <w:rPr>
            <w:rStyle w:val="Hipervnculo"/>
            <w:lang w:val="es-PE"/>
          </w:rPr>
          <w:t>https://github.com/jmcastagnetto/ubigeo-peru-aumentado</w:t>
        </w:r>
      </w:hyperlink>
    </w:p>
    <w:p w14:paraId="0AA18F3E" w14:textId="06C3A889" w:rsidR="00D94BE8" w:rsidRPr="00402A36" w:rsidRDefault="00D94BE8">
      <w:pPr>
        <w:keepNext/>
        <w:spacing w:before="100" w:after="40"/>
        <w:rPr>
          <w:rFonts w:ascii="Aptos" w:hAnsi="Aptos"/>
          <w:b/>
          <w:sz w:val="22"/>
          <w:shd w:val="clear" w:color="auto" w:fill="FFF2CC"/>
          <w:lang w:val="es-PE"/>
        </w:rPr>
      </w:pPr>
      <w:r w:rsidRPr="00402A36">
        <w:rPr>
          <w:rFonts w:ascii="Aptos" w:hAnsi="Aptos"/>
          <w:b/>
          <w:sz w:val="22"/>
          <w:shd w:val="clear" w:color="auto" w:fill="FFF2CC"/>
          <w:lang w:val="es-PE"/>
        </w:rPr>
        <w:t>Departamento</w:t>
      </w:r>
    </w:p>
    <w:p w14:paraId="766C377B" w14:textId="43C8D509" w:rsidR="008964C2" w:rsidRPr="00402A36" w:rsidRDefault="00414F7D">
      <w:pPr>
        <w:keepNext/>
        <w:spacing w:before="100" w:after="40"/>
        <w:rPr>
          <w:rFonts w:ascii="Aptos" w:hAnsi="Aptos"/>
          <w:b/>
          <w:sz w:val="22"/>
          <w:shd w:val="clear" w:color="auto" w:fill="FFF2CC"/>
          <w:lang w:val="es-PE"/>
        </w:rPr>
      </w:pPr>
      <w:r w:rsidRPr="00402A36">
        <w:rPr>
          <w:rFonts w:ascii="Aptos" w:hAnsi="Aptos"/>
          <w:b/>
          <w:sz w:val="22"/>
          <w:shd w:val="clear" w:color="auto" w:fill="FFF2CC"/>
          <w:lang w:val="es-PE"/>
        </w:rPr>
        <w:t>Provincia</w:t>
      </w:r>
    </w:p>
    <w:p w14:paraId="2F3AEF4F" w14:textId="599FA159" w:rsidR="00414F7D" w:rsidRPr="00402A36" w:rsidRDefault="00414F7D">
      <w:pPr>
        <w:keepNext/>
        <w:spacing w:before="100" w:after="40"/>
        <w:rPr>
          <w:rFonts w:ascii="Aptos" w:hAnsi="Aptos"/>
          <w:sz w:val="22"/>
          <w:lang w:val="es-PE"/>
        </w:rPr>
      </w:pPr>
      <w:r w:rsidRPr="00402A36">
        <w:rPr>
          <w:rFonts w:ascii="Aptos" w:hAnsi="Aptos"/>
          <w:b/>
          <w:sz w:val="22"/>
          <w:shd w:val="clear" w:color="auto" w:fill="FFF2CC"/>
          <w:lang w:val="es-PE"/>
        </w:rPr>
        <w:t>Distrito</w:t>
      </w:r>
    </w:p>
    <w:p w14:paraId="11D3AF5D" w14:textId="77777777" w:rsidR="00DC0740" w:rsidRPr="004303BB" w:rsidRDefault="00096146">
      <w:pPr>
        <w:keepNext/>
        <w:keepLines/>
        <w:spacing w:before="160" w:after="100"/>
        <w:rPr>
          <w:rFonts w:ascii="Aptos" w:hAnsi="Aptos"/>
          <w:sz w:val="22"/>
          <w:lang w:val="es-PE"/>
        </w:rPr>
      </w:pPr>
      <w:r w:rsidRPr="004303BB">
        <w:rPr>
          <w:rFonts w:ascii="Aptos" w:hAnsi="Aptos"/>
          <w:b/>
          <w:sz w:val="22"/>
          <w:lang w:val="es-PE"/>
        </w:rPr>
        <w:t>B. SITUACIÓN LABORAL Y ACTIVIDAD ACTUAL</w:t>
      </w:r>
    </w:p>
    <w:p w14:paraId="3BFC666C" w14:textId="0545D390" w:rsidR="00251142" w:rsidRPr="00735D5B" w:rsidRDefault="004303BB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 xml:space="preserve">2. ¿Cuál de las siguientes opciones describe mejor tu actividad principal actual? </w:t>
      </w:r>
    </w:p>
    <w:p w14:paraId="00FB35BE" w14:textId="6D7EFEA8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Marca una sola alternativa.</w:t>
      </w:r>
    </w:p>
    <w:p w14:paraId="40495AEB" w14:textId="0928DFCE" w:rsidR="00DC0740" w:rsidRPr="00735D5B" w:rsidRDefault="00096146" w:rsidP="00A95FCC">
      <w:pPr>
        <w:pStyle w:val="Sinespaciado"/>
        <w:numPr>
          <w:ilvl w:val="0"/>
          <w:numId w:val="12"/>
        </w:numPr>
        <w:rPr>
          <w:rFonts w:ascii="Aptos" w:hAnsi="Aptos"/>
          <w:lang w:val="es-PE"/>
        </w:rPr>
      </w:pPr>
      <w:r w:rsidRPr="00735D5B">
        <w:rPr>
          <w:rFonts w:ascii="Aptos" w:hAnsi="Aptos"/>
          <w:lang w:val="es-PE"/>
        </w:rPr>
        <w:t xml:space="preserve">Trabajo dependiente remunerado (pasar a </w:t>
      </w:r>
      <w:r w:rsidR="00735D5B">
        <w:rPr>
          <w:rFonts w:ascii="Aptos" w:hAnsi="Aptos"/>
          <w:lang w:val="es-PE"/>
        </w:rPr>
        <w:t>2</w:t>
      </w:r>
      <w:r w:rsidRPr="00735D5B">
        <w:rPr>
          <w:rFonts w:ascii="Aptos" w:hAnsi="Aptos"/>
          <w:lang w:val="es-PE"/>
        </w:rPr>
        <w:t>.1)</w:t>
      </w:r>
    </w:p>
    <w:p w14:paraId="5931B93F" w14:textId="2E87046E" w:rsidR="00DC0740" w:rsidRPr="00735D5B" w:rsidRDefault="00096146" w:rsidP="00A95FCC">
      <w:pPr>
        <w:pStyle w:val="Sinespaciado"/>
        <w:numPr>
          <w:ilvl w:val="0"/>
          <w:numId w:val="12"/>
        </w:numPr>
        <w:rPr>
          <w:rFonts w:ascii="Aptos" w:hAnsi="Aptos"/>
          <w:lang w:val="es-PE"/>
        </w:rPr>
      </w:pPr>
      <w:r w:rsidRPr="00735D5B">
        <w:rPr>
          <w:rFonts w:ascii="Aptos" w:hAnsi="Aptos"/>
          <w:lang w:val="es-PE"/>
        </w:rPr>
        <w:t xml:space="preserve">Trabajo independiente o freelance remunerado (pasar a </w:t>
      </w:r>
      <w:r w:rsidR="00735D5B">
        <w:rPr>
          <w:rFonts w:ascii="Aptos" w:hAnsi="Aptos"/>
          <w:lang w:val="es-PE"/>
        </w:rPr>
        <w:t>2</w:t>
      </w:r>
      <w:r w:rsidRPr="00735D5B">
        <w:rPr>
          <w:rFonts w:ascii="Aptos" w:hAnsi="Aptos"/>
          <w:lang w:val="es-PE"/>
        </w:rPr>
        <w:t>.2)</w:t>
      </w:r>
    </w:p>
    <w:p w14:paraId="639C7CF4" w14:textId="0A41CB5F" w:rsidR="00DC0740" w:rsidRPr="00185961" w:rsidRDefault="00096146" w:rsidP="00A95FCC">
      <w:pPr>
        <w:pStyle w:val="Sinespaciado"/>
        <w:numPr>
          <w:ilvl w:val="0"/>
          <w:numId w:val="12"/>
        </w:numPr>
        <w:rPr>
          <w:rFonts w:ascii="Aptos" w:hAnsi="Aptos"/>
          <w:color w:val="000000" w:themeColor="text1"/>
          <w:lang w:val="es-PE"/>
        </w:rPr>
      </w:pPr>
      <w:r w:rsidRPr="00185961">
        <w:rPr>
          <w:rFonts w:ascii="Aptos" w:hAnsi="Aptos"/>
          <w:color w:val="000000" w:themeColor="text1"/>
          <w:lang w:val="es-PE"/>
        </w:rPr>
        <w:t xml:space="preserve">Prácticas preprofesionales remuneradas (pasar a </w:t>
      </w:r>
      <w:r w:rsidR="004D1D42" w:rsidRPr="00185961">
        <w:rPr>
          <w:rFonts w:ascii="Aptos" w:hAnsi="Aptos"/>
          <w:color w:val="000000" w:themeColor="text1"/>
          <w:lang w:val="es-PE"/>
        </w:rPr>
        <w:t>3</w:t>
      </w:r>
      <w:r w:rsidRPr="00185961">
        <w:rPr>
          <w:rFonts w:ascii="Aptos" w:hAnsi="Aptos"/>
          <w:color w:val="000000" w:themeColor="text1"/>
          <w:lang w:val="es-PE"/>
        </w:rPr>
        <w:t>)</w:t>
      </w:r>
    </w:p>
    <w:p w14:paraId="05727908" w14:textId="4F985E89" w:rsidR="00DC0740" w:rsidRPr="00185961" w:rsidRDefault="00096146" w:rsidP="00A95FCC">
      <w:pPr>
        <w:pStyle w:val="Sinespaciado"/>
        <w:numPr>
          <w:ilvl w:val="0"/>
          <w:numId w:val="12"/>
        </w:numPr>
        <w:rPr>
          <w:rFonts w:ascii="Aptos" w:hAnsi="Aptos"/>
          <w:color w:val="000000" w:themeColor="text1"/>
          <w:lang w:val="es-PE"/>
        </w:rPr>
      </w:pPr>
      <w:r w:rsidRPr="00185961">
        <w:rPr>
          <w:rFonts w:ascii="Aptos" w:hAnsi="Aptos"/>
          <w:color w:val="000000" w:themeColor="text1"/>
          <w:lang w:val="es-PE"/>
        </w:rPr>
        <w:t xml:space="preserve">Prácticas preprofesionales no remuneradas (pasar a </w:t>
      </w:r>
      <w:r w:rsidR="004D1D42" w:rsidRPr="00185961">
        <w:rPr>
          <w:rFonts w:ascii="Aptos" w:hAnsi="Aptos"/>
          <w:color w:val="000000" w:themeColor="text1"/>
          <w:lang w:val="es-PE"/>
        </w:rPr>
        <w:t>3</w:t>
      </w:r>
      <w:r w:rsidRPr="00185961">
        <w:rPr>
          <w:rFonts w:ascii="Aptos" w:hAnsi="Aptos"/>
          <w:color w:val="000000" w:themeColor="text1"/>
          <w:lang w:val="es-PE"/>
        </w:rPr>
        <w:t>)</w:t>
      </w:r>
    </w:p>
    <w:p w14:paraId="1399D9F6" w14:textId="790078CC" w:rsidR="00DC0740" w:rsidRPr="00185961" w:rsidRDefault="00096146" w:rsidP="00A95FCC">
      <w:pPr>
        <w:pStyle w:val="Sinespaciado"/>
        <w:numPr>
          <w:ilvl w:val="0"/>
          <w:numId w:val="12"/>
        </w:numPr>
        <w:rPr>
          <w:rFonts w:ascii="Aptos" w:hAnsi="Aptos"/>
          <w:color w:val="000000" w:themeColor="text1"/>
          <w:lang w:val="es-PE"/>
        </w:rPr>
      </w:pPr>
      <w:r w:rsidRPr="00185961">
        <w:rPr>
          <w:rFonts w:ascii="Aptos" w:hAnsi="Aptos"/>
          <w:color w:val="000000" w:themeColor="text1"/>
          <w:lang w:val="es-PE"/>
        </w:rPr>
        <w:t xml:space="preserve">Internado clínico o actividad formativa equivalente (pasar a </w:t>
      </w:r>
      <w:r w:rsidR="004D1D42" w:rsidRPr="00185961">
        <w:rPr>
          <w:rFonts w:ascii="Aptos" w:hAnsi="Aptos"/>
          <w:color w:val="000000" w:themeColor="text1"/>
          <w:lang w:val="es-PE"/>
        </w:rPr>
        <w:t>3</w:t>
      </w:r>
      <w:r w:rsidRPr="00185961">
        <w:rPr>
          <w:rFonts w:ascii="Aptos" w:hAnsi="Aptos"/>
          <w:color w:val="000000" w:themeColor="text1"/>
          <w:lang w:val="es-PE"/>
        </w:rPr>
        <w:t>)</w:t>
      </w:r>
    </w:p>
    <w:p w14:paraId="104B72BC" w14:textId="65C2EB2D" w:rsidR="00DC0740" w:rsidRPr="00735D5B" w:rsidRDefault="00096146" w:rsidP="00A95FCC">
      <w:pPr>
        <w:pStyle w:val="Sinespaciado"/>
        <w:numPr>
          <w:ilvl w:val="0"/>
          <w:numId w:val="12"/>
        </w:numPr>
        <w:rPr>
          <w:rFonts w:ascii="Aptos" w:hAnsi="Aptos"/>
          <w:lang w:val="es-PE"/>
        </w:rPr>
      </w:pPr>
      <w:r w:rsidRPr="00735D5B">
        <w:rPr>
          <w:rFonts w:ascii="Aptos" w:hAnsi="Aptos"/>
          <w:lang w:val="es-PE"/>
        </w:rPr>
        <w:t xml:space="preserve">Negocio propio o familiar (pasar a </w:t>
      </w:r>
      <w:r w:rsidR="002A6F95">
        <w:rPr>
          <w:rFonts w:ascii="Aptos" w:hAnsi="Aptos"/>
          <w:lang w:val="es-PE"/>
        </w:rPr>
        <w:t>2</w:t>
      </w:r>
      <w:r w:rsidRPr="00735D5B">
        <w:rPr>
          <w:rFonts w:ascii="Aptos" w:hAnsi="Aptos"/>
          <w:lang w:val="es-PE"/>
        </w:rPr>
        <w:t>.3)</w:t>
      </w:r>
    </w:p>
    <w:p w14:paraId="397D4AE6" w14:textId="563F3255" w:rsidR="00DC0740" w:rsidRPr="00735D5B" w:rsidRDefault="00096146" w:rsidP="00A95FCC">
      <w:pPr>
        <w:pStyle w:val="Sinespaciado"/>
        <w:numPr>
          <w:ilvl w:val="0"/>
          <w:numId w:val="12"/>
        </w:numPr>
        <w:rPr>
          <w:rFonts w:ascii="Aptos" w:hAnsi="Aptos"/>
          <w:lang w:val="es-PE"/>
        </w:rPr>
      </w:pPr>
      <w:r w:rsidRPr="00735D5B">
        <w:rPr>
          <w:rFonts w:ascii="Aptos" w:hAnsi="Aptos"/>
          <w:lang w:val="es-PE"/>
        </w:rPr>
        <w:t xml:space="preserve">Voluntariado, investigación o proyecto no remunerado (pasar a </w:t>
      </w:r>
      <w:r w:rsidR="004D1D42">
        <w:rPr>
          <w:rFonts w:ascii="Aptos" w:hAnsi="Aptos"/>
          <w:lang w:val="es-PE"/>
        </w:rPr>
        <w:t>3</w:t>
      </w:r>
      <w:r w:rsidRPr="00735D5B">
        <w:rPr>
          <w:rFonts w:ascii="Aptos" w:hAnsi="Aptos"/>
          <w:lang w:val="es-PE"/>
        </w:rPr>
        <w:t>)</w:t>
      </w:r>
    </w:p>
    <w:p w14:paraId="16AF20AA" w14:textId="71539591" w:rsidR="00DC0740" w:rsidRPr="00735D5B" w:rsidRDefault="00096146" w:rsidP="00A95FCC">
      <w:pPr>
        <w:pStyle w:val="Sinespaciado"/>
        <w:numPr>
          <w:ilvl w:val="0"/>
          <w:numId w:val="12"/>
        </w:numPr>
        <w:rPr>
          <w:rFonts w:ascii="Aptos" w:hAnsi="Aptos"/>
          <w:lang w:val="es-PE"/>
        </w:rPr>
      </w:pPr>
      <w:r w:rsidRPr="00735D5B">
        <w:rPr>
          <w:rFonts w:ascii="Aptos" w:hAnsi="Aptos"/>
          <w:lang w:val="es-PE"/>
        </w:rPr>
        <w:t xml:space="preserve">Otra actividad (especificar) (pasar a </w:t>
      </w:r>
      <w:r w:rsidR="004D1D42">
        <w:rPr>
          <w:rFonts w:ascii="Aptos" w:hAnsi="Aptos"/>
          <w:lang w:val="es-PE"/>
        </w:rPr>
        <w:t>3</w:t>
      </w:r>
      <w:r w:rsidRPr="00735D5B">
        <w:rPr>
          <w:rFonts w:ascii="Aptos" w:hAnsi="Aptos"/>
          <w:lang w:val="es-PE"/>
        </w:rPr>
        <w:t>)</w:t>
      </w:r>
    </w:p>
    <w:p w14:paraId="5784DBB2" w14:textId="229B7A85" w:rsidR="00DC0740" w:rsidRPr="00735D5B" w:rsidRDefault="00096146" w:rsidP="00A95FCC">
      <w:pPr>
        <w:pStyle w:val="Sinespaciado"/>
        <w:numPr>
          <w:ilvl w:val="0"/>
          <w:numId w:val="12"/>
        </w:numPr>
        <w:rPr>
          <w:rFonts w:ascii="Aptos" w:hAnsi="Aptos"/>
          <w:lang w:val="es-PE"/>
        </w:rPr>
      </w:pPr>
      <w:r w:rsidRPr="00735D5B">
        <w:rPr>
          <w:rFonts w:ascii="Aptos" w:hAnsi="Aptos"/>
          <w:lang w:val="es-PE"/>
        </w:rPr>
        <w:t xml:space="preserve">No realizo actualmente ninguna actividad laboral, práctica, internado, negocio o voluntariado (pasar a </w:t>
      </w:r>
      <w:r w:rsidR="00112FA6">
        <w:rPr>
          <w:rFonts w:ascii="Aptos" w:hAnsi="Aptos"/>
          <w:lang w:val="es-PE"/>
        </w:rPr>
        <w:t>al bloque C)</w:t>
      </w:r>
    </w:p>
    <w:p w14:paraId="1EED0F83" w14:textId="290DA0B7" w:rsidR="00DC0740" w:rsidRPr="00735D5B" w:rsidRDefault="004303BB" w:rsidP="00A95FCC">
      <w:pPr>
        <w:pStyle w:val="Sinespaciado"/>
        <w:ind w:firstLine="360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2.1. Si trabajas de manera dependiente, ¿cuál es tu modalidad de vinculación laboral?</w:t>
      </w:r>
    </w:p>
    <w:p w14:paraId="0778D1E3" w14:textId="78BE78B9" w:rsidR="00DC0740" w:rsidRPr="00B77F90" w:rsidRDefault="00096146" w:rsidP="00A95FCC">
      <w:pPr>
        <w:pStyle w:val="Sinespaciado"/>
        <w:numPr>
          <w:ilvl w:val="0"/>
          <w:numId w:val="13"/>
        </w:numPr>
        <w:rPr>
          <w:rFonts w:ascii="Aptos" w:hAnsi="Aptos"/>
          <w:lang w:val="es-PE"/>
        </w:rPr>
      </w:pPr>
      <w:r w:rsidRPr="00B77F90">
        <w:rPr>
          <w:rFonts w:ascii="Aptos" w:hAnsi="Aptos"/>
          <w:lang w:val="es-PE"/>
        </w:rPr>
        <w:t>Planilla con contrato a plazo indeterminado</w:t>
      </w:r>
    </w:p>
    <w:p w14:paraId="411894E8" w14:textId="76D2CE4A" w:rsidR="00DC0740" w:rsidRPr="00B77F90" w:rsidRDefault="00096146" w:rsidP="00A95FCC">
      <w:pPr>
        <w:pStyle w:val="Sinespaciado"/>
        <w:numPr>
          <w:ilvl w:val="0"/>
          <w:numId w:val="13"/>
        </w:numPr>
        <w:rPr>
          <w:rFonts w:ascii="Aptos" w:hAnsi="Aptos"/>
          <w:lang w:val="es-PE"/>
        </w:rPr>
      </w:pPr>
      <w:r w:rsidRPr="00B77F90">
        <w:rPr>
          <w:rFonts w:ascii="Aptos" w:hAnsi="Aptos"/>
          <w:lang w:val="es-PE"/>
        </w:rPr>
        <w:t>Planilla con contrato a plazo fijo, temporal o por suplencia</w:t>
      </w:r>
    </w:p>
    <w:p w14:paraId="67155EE5" w14:textId="21B54621" w:rsidR="00DC0740" w:rsidRPr="00B77F90" w:rsidRDefault="00096146" w:rsidP="00A95FCC">
      <w:pPr>
        <w:pStyle w:val="Sinespaciado"/>
        <w:numPr>
          <w:ilvl w:val="0"/>
          <w:numId w:val="13"/>
        </w:numPr>
        <w:rPr>
          <w:rFonts w:ascii="Aptos" w:hAnsi="Aptos"/>
          <w:lang w:val="es-PE"/>
        </w:rPr>
      </w:pPr>
      <w:r w:rsidRPr="00B77F90">
        <w:rPr>
          <w:rFonts w:ascii="Aptos" w:hAnsi="Aptos"/>
          <w:lang w:val="es-PE"/>
        </w:rPr>
        <w:t>Vinculación con una entidad pública: nombramiento, contrato o CAS</w:t>
      </w:r>
    </w:p>
    <w:p w14:paraId="39E6767F" w14:textId="1766129E" w:rsidR="00DC0740" w:rsidRPr="00B77F90" w:rsidRDefault="00096146" w:rsidP="00A95FCC">
      <w:pPr>
        <w:pStyle w:val="Sinespaciado"/>
        <w:numPr>
          <w:ilvl w:val="0"/>
          <w:numId w:val="13"/>
        </w:numPr>
        <w:rPr>
          <w:rFonts w:ascii="Aptos" w:hAnsi="Aptos"/>
          <w:lang w:val="es-PE"/>
        </w:rPr>
      </w:pPr>
      <w:r w:rsidRPr="00B77F90">
        <w:rPr>
          <w:rFonts w:ascii="Aptos" w:hAnsi="Aptos"/>
          <w:lang w:val="es-PE"/>
        </w:rPr>
        <w:t>Trabajo dependiente sin contrato formal</w:t>
      </w:r>
    </w:p>
    <w:p w14:paraId="595CB0EA" w14:textId="07EDAFB6" w:rsidR="00DC0740" w:rsidRPr="00B77F90" w:rsidRDefault="00096146" w:rsidP="00A95FCC">
      <w:pPr>
        <w:pStyle w:val="Sinespaciado"/>
        <w:numPr>
          <w:ilvl w:val="0"/>
          <w:numId w:val="13"/>
        </w:numPr>
        <w:rPr>
          <w:rFonts w:ascii="Aptos" w:hAnsi="Aptos"/>
          <w:lang w:val="es-PE"/>
        </w:rPr>
      </w:pPr>
      <w:r w:rsidRPr="00B77F90">
        <w:rPr>
          <w:rFonts w:ascii="Aptos" w:hAnsi="Aptos"/>
          <w:lang w:val="es-PE"/>
        </w:rPr>
        <w:t>Otro (especificar)</w:t>
      </w:r>
    </w:p>
    <w:p w14:paraId="019FB625" w14:textId="1A0316BA" w:rsidR="00DC0740" w:rsidRPr="00735D5B" w:rsidRDefault="004303BB" w:rsidP="00A95FCC">
      <w:pPr>
        <w:pStyle w:val="Sinespaciado"/>
        <w:ind w:left="360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2.2. Si trabajas de manera independiente o freelance, ¿cómo desarrollas principalmente tu actividad?</w:t>
      </w:r>
    </w:p>
    <w:p w14:paraId="671B52BA" w14:textId="691240E2" w:rsidR="00DC0740" w:rsidRPr="00185961" w:rsidRDefault="00096146" w:rsidP="00A95FCC">
      <w:pPr>
        <w:pStyle w:val="Sinespaciado"/>
        <w:numPr>
          <w:ilvl w:val="0"/>
          <w:numId w:val="14"/>
        </w:numPr>
        <w:rPr>
          <w:rFonts w:ascii="Aptos" w:hAnsi="Aptos"/>
          <w:color w:val="000000" w:themeColor="text1"/>
          <w:lang w:val="es-PE"/>
        </w:rPr>
      </w:pPr>
      <w:r w:rsidRPr="00185961">
        <w:rPr>
          <w:rFonts w:ascii="Aptos" w:hAnsi="Aptos"/>
          <w:color w:val="000000" w:themeColor="text1"/>
          <w:lang w:val="es-PE"/>
        </w:rPr>
        <w:t>Brindo servicios a una empresa o institución mediante recibo por honorarios</w:t>
      </w:r>
    </w:p>
    <w:p w14:paraId="1E4186A3" w14:textId="54E090E0" w:rsidR="00DC0740" w:rsidRPr="00185961" w:rsidRDefault="00096146" w:rsidP="00A95FCC">
      <w:pPr>
        <w:pStyle w:val="Sinespaciado"/>
        <w:numPr>
          <w:ilvl w:val="0"/>
          <w:numId w:val="14"/>
        </w:numPr>
        <w:rPr>
          <w:rFonts w:ascii="Aptos" w:hAnsi="Aptos"/>
          <w:color w:val="000000" w:themeColor="text1"/>
          <w:lang w:val="es-PE"/>
        </w:rPr>
      </w:pPr>
      <w:r w:rsidRPr="00185961">
        <w:rPr>
          <w:rFonts w:ascii="Aptos" w:hAnsi="Aptos"/>
          <w:color w:val="000000" w:themeColor="text1"/>
          <w:lang w:val="es-PE"/>
        </w:rPr>
        <w:t>Brindo servicios a varias empresas o instituciones</w:t>
      </w:r>
    </w:p>
    <w:p w14:paraId="52D6CAB8" w14:textId="748CB3F4" w:rsidR="00DC0740" w:rsidRPr="00A95FCC" w:rsidRDefault="00096146" w:rsidP="00A95FCC">
      <w:pPr>
        <w:pStyle w:val="Sinespaciado"/>
        <w:numPr>
          <w:ilvl w:val="0"/>
          <w:numId w:val="14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Brindo servicios directamente a clientes o usuarios</w:t>
      </w:r>
    </w:p>
    <w:p w14:paraId="152BD4D4" w14:textId="3CDF8561" w:rsidR="00DC0740" w:rsidRPr="00A95FCC" w:rsidRDefault="00096146" w:rsidP="00A95FCC">
      <w:pPr>
        <w:pStyle w:val="Sinespaciado"/>
        <w:numPr>
          <w:ilvl w:val="0"/>
          <w:numId w:val="14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Desarrollo consultorías, asesorías o proyectos especializados</w:t>
      </w:r>
    </w:p>
    <w:p w14:paraId="4D9096A4" w14:textId="0DF29122" w:rsidR="00DC0740" w:rsidRPr="00A95FCC" w:rsidRDefault="00096146" w:rsidP="00A95FCC">
      <w:pPr>
        <w:pStyle w:val="Sinespaciado"/>
        <w:numPr>
          <w:ilvl w:val="0"/>
          <w:numId w:val="14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lastRenderedPageBreak/>
        <w:t>Trabajo mediante plataformas digitales o canales virtuales</w:t>
      </w:r>
    </w:p>
    <w:p w14:paraId="3EEFF250" w14:textId="16F2182E" w:rsidR="00DC0740" w:rsidRPr="00A95FCC" w:rsidRDefault="00096146" w:rsidP="00A95FCC">
      <w:pPr>
        <w:pStyle w:val="Sinespaciado"/>
        <w:numPr>
          <w:ilvl w:val="0"/>
          <w:numId w:val="14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 xml:space="preserve"> Otro (especificar)</w:t>
      </w:r>
    </w:p>
    <w:p w14:paraId="04F27291" w14:textId="77777777" w:rsidR="00A95FCC" w:rsidRPr="00735D5B" w:rsidRDefault="00A95FCC" w:rsidP="00735D5B">
      <w:pPr>
        <w:pStyle w:val="Sinespaciado"/>
        <w:rPr>
          <w:rFonts w:ascii="Aptos" w:hAnsi="Aptos"/>
          <w:b/>
          <w:bCs/>
          <w:lang w:val="es-PE"/>
        </w:rPr>
      </w:pPr>
    </w:p>
    <w:p w14:paraId="3E2570D4" w14:textId="1FA6A43C" w:rsidR="00DC0740" w:rsidRPr="00735D5B" w:rsidRDefault="004303BB" w:rsidP="00A95FCC">
      <w:pPr>
        <w:pStyle w:val="Sinespaciado"/>
        <w:ind w:firstLine="360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2.3. Si tienes un negocio propio o familiar, ¿cuál es su situación de formalización?</w:t>
      </w:r>
    </w:p>
    <w:p w14:paraId="3D663F58" w14:textId="641A0B02" w:rsidR="00DC0740" w:rsidRPr="00A95FCC" w:rsidRDefault="00096146" w:rsidP="00A95FCC">
      <w:pPr>
        <w:pStyle w:val="Sinespaciado"/>
        <w:numPr>
          <w:ilvl w:val="0"/>
          <w:numId w:val="15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Formalizado: cuenta con RUC activo y actividad declarada</w:t>
      </w:r>
    </w:p>
    <w:p w14:paraId="1698F401" w14:textId="6F23E389" w:rsidR="00DC0740" w:rsidRPr="00A95FCC" w:rsidRDefault="00096146" w:rsidP="00A95FCC">
      <w:pPr>
        <w:pStyle w:val="Sinespaciado"/>
        <w:numPr>
          <w:ilvl w:val="0"/>
          <w:numId w:val="15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En proceso de formalización</w:t>
      </w:r>
    </w:p>
    <w:p w14:paraId="04D58676" w14:textId="0F034A12" w:rsidR="00DC0740" w:rsidRPr="00A95FCC" w:rsidRDefault="00096146" w:rsidP="00A95FCC">
      <w:pPr>
        <w:pStyle w:val="Sinespaciado"/>
        <w:numPr>
          <w:ilvl w:val="0"/>
          <w:numId w:val="15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No formalizado</w:t>
      </w:r>
    </w:p>
    <w:p w14:paraId="5F66A71B" w14:textId="6B8A6DA9" w:rsidR="00DC0740" w:rsidRPr="00735D5B" w:rsidRDefault="004303BB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3. ¿Cuál es el nombre de la empresa, organización, institución o negocio donde realizas esta actividad?</w:t>
      </w:r>
    </w:p>
    <w:p w14:paraId="0025B01F" w14:textId="77777777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______________________________________________________________</w:t>
      </w:r>
    </w:p>
    <w:p w14:paraId="40E24BA9" w14:textId="1E147520" w:rsidR="00DC0740" w:rsidRPr="00735D5B" w:rsidRDefault="004303BB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4. ¿A qué sector económico pertenece principalmente?</w:t>
      </w:r>
    </w:p>
    <w:p w14:paraId="447D674A" w14:textId="14A187AA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Salud</w:t>
      </w:r>
    </w:p>
    <w:p w14:paraId="19F06265" w14:textId="51E90765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Educación</w:t>
      </w:r>
    </w:p>
    <w:p w14:paraId="35FB6E5F" w14:textId="30D4E70F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 xml:space="preserve">Comercio y </w:t>
      </w:r>
      <w:proofErr w:type="spellStart"/>
      <w:r w:rsidRPr="00A95FCC">
        <w:rPr>
          <w:rFonts w:ascii="Aptos" w:hAnsi="Aptos"/>
          <w:lang w:val="es-PE"/>
        </w:rPr>
        <w:t>retail</w:t>
      </w:r>
      <w:proofErr w:type="spellEnd"/>
    </w:p>
    <w:p w14:paraId="09C5F666" w14:textId="0B3AE55A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Finanzas y seguros</w:t>
      </w:r>
    </w:p>
    <w:p w14:paraId="0A8A7043" w14:textId="7FBA92FF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Industria y manufactura</w:t>
      </w:r>
    </w:p>
    <w:p w14:paraId="7C017F92" w14:textId="0A23E01A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Tecnología y telecomunicaciones</w:t>
      </w:r>
    </w:p>
    <w:p w14:paraId="6087FDF2" w14:textId="7749FED0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Construcción e inmobiliario</w:t>
      </w:r>
    </w:p>
    <w:p w14:paraId="5C261B22" w14:textId="50F1C382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Hotelería, turismo y gastronomía</w:t>
      </w:r>
    </w:p>
    <w:p w14:paraId="3CEBC89C" w14:textId="4BA5494B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Servicios legales</w:t>
      </w:r>
    </w:p>
    <w:p w14:paraId="3C7BD9AB" w14:textId="6A4479E2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Administración pública y gobierno</w:t>
      </w:r>
    </w:p>
    <w:p w14:paraId="765A5C85" w14:textId="337EB0C5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Consultoría y servicios profesionales</w:t>
      </w:r>
    </w:p>
    <w:p w14:paraId="039C4DA3" w14:textId="06C17FF6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Organización social, comunitaria u ONG</w:t>
      </w:r>
    </w:p>
    <w:p w14:paraId="1E5B084F" w14:textId="420D2DD4" w:rsidR="00DC0740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Otros servicios</w:t>
      </w:r>
    </w:p>
    <w:p w14:paraId="7345E53C" w14:textId="5675C37B" w:rsidR="00A95FCC" w:rsidRPr="00A95FCC" w:rsidRDefault="00096146" w:rsidP="00A95FCC">
      <w:pPr>
        <w:pStyle w:val="Sinespaciado"/>
        <w:numPr>
          <w:ilvl w:val="0"/>
          <w:numId w:val="16"/>
        </w:numPr>
        <w:rPr>
          <w:rFonts w:ascii="Aptos" w:hAnsi="Aptos"/>
          <w:lang w:val="es-PE"/>
        </w:rPr>
      </w:pPr>
      <w:r w:rsidRPr="00A95FCC">
        <w:rPr>
          <w:rFonts w:ascii="Aptos" w:hAnsi="Aptos"/>
          <w:lang w:val="es-PE"/>
        </w:rPr>
        <w:t>Otro sector (especificar)</w:t>
      </w:r>
    </w:p>
    <w:p w14:paraId="1D926F37" w14:textId="18508C80" w:rsidR="00DC0740" w:rsidRPr="00735D5B" w:rsidRDefault="00A95FCC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5</w:t>
      </w:r>
      <w:r w:rsidRPr="00735D5B">
        <w:rPr>
          <w:rFonts w:ascii="Aptos" w:hAnsi="Aptos"/>
          <w:b/>
          <w:bCs/>
          <w:lang w:val="es-PE"/>
        </w:rPr>
        <w:t>. ¿Cuál es el cargo o función que desempeñas actualmente?</w:t>
      </w:r>
    </w:p>
    <w:p w14:paraId="15C15505" w14:textId="77777777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______________________________________________________________</w:t>
      </w:r>
    </w:p>
    <w:p w14:paraId="34E75199" w14:textId="16EBD16A" w:rsidR="00DC0740" w:rsidRPr="00735D5B" w:rsidRDefault="00D5104F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6</w:t>
      </w:r>
      <w:r w:rsidRPr="00735D5B">
        <w:rPr>
          <w:rFonts w:ascii="Aptos" w:hAnsi="Aptos"/>
          <w:b/>
          <w:bCs/>
          <w:lang w:val="es-PE"/>
        </w:rPr>
        <w:t>. ¿Cuál es la modalidad principal en la que realizas esta actividad?</w:t>
      </w:r>
    </w:p>
    <w:p w14:paraId="29321793" w14:textId="36080095" w:rsidR="00DC0740" w:rsidRPr="00D5104F" w:rsidRDefault="00096146" w:rsidP="007D402C">
      <w:pPr>
        <w:pStyle w:val="Sinespaciado"/>
        <w:numPr>
          <w:ilvl w:val="0"/>
          <w:numId w:val="20"/>
        </w:numPr>
        <w:rPr>
          <w:rFonts w:ascii="Aptos" w:hAnsi="Aptos"/>
          <w:lang w:val="es-PE"/>
        </w:rPr>
      </w:pPr>
      <w:r w:rsidRPr="00D5104F">
        <w:rPr>
          <w:rFonts w:ascii="Aptos" w:hAnsi="Aptos"/>
          <w:lang w:val="es-PE"/>
        </w:rPr>
        <w:t xml:space="preserve">Presencial (pasar a </w:t>
      </w:r>
      <w:r w:rsidR="00BF4089">
        <w:rPr>
          <w:rFonts w:ascii="Aptos" w:hAnsi="Aptos"/>
          <w:lang w:val="es-PE"/>
        </w:rPr>
        <w:t>7</w:t>
      </w:r>
      <w:r w:rsidRPr="00D5104F">
        <w:rPr>
          <w:rFonts w:ascii="Aptos" w:hAnsi="Aptos"/>
          <w:lang w:val="es-PE"/>
        </w:rPr>
        <w:t>)</w:t>
      </w:r>
    </w:p>
    <w:p w14:paraId="01BF36B3" w14:textId="6465E316" w:rsidR="00DC0740" w:rsidRPr="00D5104F" w:rsidRDefault="00096146" w:rsidP="007D402C">
      <w:pPr>
        <w:pStyle w:val="Sinespaciado"/>
        <w:numPr>
          <w:ilvl w:val="0"/>
          <w:numId w:val="20"/>
        </w:numPr>
        <w:rPr>
          <w:rFonts w:ascii="Aptos" w:hAnsi="Aptos"/>
          <w:lang w:val="es-PE"/>
        </w:rPr>
      </w:pPr>
      <w:r w:rsidRPr="00D5104F">
        <w:rPr>
          <w:rFonts w:ascii="Aptos" w:hAnsi="Aptos"/>
          <w:lang w:val="es-PE"/>
        </w:rPr>
        <w:t xml:space="preserve">Híbrida (pasar a </w:t>
      </w:r>
      <w:r w:rsidR="00BF4089">
        <w:rPr>
          <w:rFonts w:ascii="Aptos" w:hAnsi="Aptos"/>
          <w:lang w:val="es-PE"/>
        </w:rPr>
        <w:t>7</w:t>
      </w:r>
      <w:r w:rsidRPr="00D5104F">
        <w:rPr>
          <w:rFonts w:ascii="Aptos" w:hAnsi="Aptos"/>
          <w:lang w:val="es-PE"/>
        </w:rPr>
        <w:t>)</w:t>
      </w:r>
    </w:p>
    <w:p w14:paraId="1FA231C5" w14:textId="10044C4E" w:rsidR="00DC0740" w:rsidRPr="00D5104F" w:rsidRDefault="00096146" w:rsidP="007D402C">
      <w:pPr>
        <w:pStyle w:val="Sinespaciado"/>
        <w:numPr>
          <w:ilvl w:val="0"/>
          <w:numId w:val="20"/>
        </w:numPr>
        <w:rPr>
          <w:rFonts w:ascii="Aptos" w:hAnsi="Aptos"/>
          <w:lang w:val="es-PE"/>
        </w:rPr>
      </w:pPr>
      <w:r w:rsidRPr="00D5104F">
        <w:rPr>
          <w:rFonts w:ascii="Aptos" w:hAnsi="Aptos"/>
          <w:lang w:val="es-PE"/>
        </w:rPr>
        <w:t xml:space="preserve">Remota (pasar a </w:t>
      </w:r>
      <w:r w:rsidR="00BF4089">
        <w:rPr>
          <w:rFonts w:ascii="Aptos" w:hAnsi="Aptos"/>
          <w:lang w:val="es-PE"/>
        </w:rPr>
        <w:t>8</w:t>
      </w:r>
      <w:r w:rsidRPr="00D5104F">
        <w:rPr>
          <w:rFonts w:ascii="Aptos" w:hAnsi="Aptos"/>
          <w:lang w:val="es-PE"/>
        </w:rPr>
        <w:t>)</w:t>
      </w:r>
    </w:p>
    <w:p w14:paraId="2C5C03A6" w14:textId="100E4803" w:rsidR="00DC0740" w:rsidRPr="00735D5B" w:rsidRDefault="007D402C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7</w:t>
      </w:r>
      <w:r w:rsidRPr="00735D5B">
        <w:rPr>
          <w:rFonts w:ascii="Aptos" w:hAnsi="Aptos"/>
          <w:b/>
          <w:bCs/>
          <w:lang w:val="es-PE"/>
        </w:rPr>
        <w:t>. Si realizas la actividad de manera presencial o híbrida, indica el distrito, provincia o país donde la desarrollas principalmente:</w:t>
      </w:r>
    </w:p>
    <w:p w14:paraId="1564A8A5" w14:textId="68706736" w:rsidR="001E1980" w:rsidRPr="007D402C" w:rsidRDefault="001E1980" w:rsidP="007D402C">
      <w:pPr>
        <w:pStyle w:val="Sinespaciado"/>
        <w:numPr>
          <w:ilvl w:val="0"/>
          <w:numId w:val="19"/>
        </w:numPr>
        <w:rPr>
          <w:rFonts w:ascii="Aptos" w:hAnsi="Aptos"/>
          <w:lang w:val="es-PE"/>
        </w:rPr>
      </w:pPr>
      <w:r w:rsidRPr="007D402C">
        <w:rPr>
          <w:rFonts w:ascii="Aptos" w:hAnsi="Aptos"/>
          <w:lang w:val="es-PE"/>
        </w:rPr>
        <w:t>Departamento</w:t>
      </w:r>
    </w:p>
    <w:p w14:paraId="67665126" w14:textId="6640DE88" w:rsidR="001E1980" w:rsidRPr="007D402C" w:rsidRDefault="001E1980" w:rsidP="007D402C">
      <w:pPr>
        <w:pStyle w:val="Sinespaciado"/>
        <w:numPr>
          <w:ilvl w:val="0"/>
          <w:numId w:val="19"/>
        </w:numPr>
        <w:rPr>
          <w:rFonts w:ascii="Aptos" w:hAnsi="Aptos"/>
          <w:lang w:val="es-PE"/>
        </w:rPr>
      </w:pPr>
      <w:r w:rsidRPr="007D402C">
        <w:rPr>
          <w:rFonts w:ascii="Aptos" w:hAnsi="Aptos"/>
          <w:lang w:val="es-PE"/>
        </w:rPr>
        <w:t xml:space="preserve">Provincia </w:t>
      </w:r>
    </w:p>
    <w:p w14:paraId="35ECBD79" w14:textId="3E551462" w:rsidR="001E1980" w:rsidRPr="007D402C" w:rsidRDefault="001E1980" w:rsidP="007D402C">
      <w:pPr>
        <w:pStyle w:val="Sinespaciado"/>
        <w:numPr>
          <w:ilvl w:val="0"/>
          <w:numId w:val="19"/>
        </w:numPr>
        <w:rPr>
          <w:rFonts w:ascii="Aptos" w:hAnsi="Aptos"/>
          <w:lang w:val="es-PE"/>
        </w:rPr>
      </w:pPr>
      <w:r w:rsidRPr="007D402C">
        <w:rPr>
          <w:rFonts w:ascii="Aptos" w:hAnsi="Aptos"/>
          <w:lang w:val="es-PE"/>
        </w:rPr>
        <w:t>Distrito</w:t>
      </w:r>
    </w:p>
    <w:p w14:paraId="37E1B200" w14:textId="7B50A38F" w:rsidR="00DC0740" w:rsidRPr="00735D5B" w:rsidRDefault="007D402C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8</w:t>
      </w:r>
      <w:r w:rsidRPr="00735D5B">
        <w:rPr>
          <w:rFonts w:ascii="Aptos" w:hAnsi="Aptos"/>
          <w:b/>
          <w:bCs/>
          <w:lang w:val="es-PE"/>
        </w:rPr>
        <w:t xml:space="preserve">. </w:t>
      </w:r>
      <w:r w:rsidR="002D4C87" w:rsidRPr="00735D5B">
        <w:rPr>
          <w:rFonts w:ascii="Aptos" w:hAnsi="Aptos"/>
          <w:b/>
          <w:bCs/>
          <w:lang w:val="es-PE"/>
        </w:rPr>
        <w:t>En tu</w:t>
      </w:r>
      <w:r w:rsidR="00402A36" w:rsidRPr="00735D5B">
        <w:rPr>
          <w:rFonts w:ascii="Aptos" w:hAnsi="Aptos"/>
          <w:b/>
          <w:bCs/>
          <w:lang w:val="es-PE"/>
        </w:rPr>
        <w:t xml:space="preserve"> actividad laboral actual</w:t>
      </w:r>
      <w:r w:rsidR="002D4C87" w:rsidRPr="00735D5B">
        <w:rPr>
          <w:rFonts w:ascii="Aptos" w:hAnsi="Aptos"/>
          <w:b/>
          <w:bCs/>
          <w:lang w:val="es-PE"/>
        </w:rPr>
        <w:t xml:space="preserve"> </w:t>
      </w:r>
      <w:r w:rsidRPr="00735D5B">
        <w:rPr>
          <w:rFonts w:ascii="Aptos" w:hAnsi="Aptos"/>
          <w:b/>
          <w:bCs/>
          <w:lang w:val="es-PE"/>
        </w:rPr>
        <w:t>¿Puedes ajustar tu horario por motivos académicos?</w:t>
      </w:r>
    </w:p>
    <w:p w14:paraId="6876839D" w14:textId="37C1B93A" w:rsidR="00DC0740" w:rsidRPr="00236A47" w:rsidRDefault="00096146" w:rsidP="00236A47">
      <w:pPr>
        <w:pStyle w:val="Sinespaciado"/>
        <w:numPr>
          <w:ilvl w:val="0"/>
          <w:numId w:val="21"/>
        </w:numPr>
        <w:rPr>
          <w:rFonts w:ascii="Aptos" w:hAnsi="Aptos"/>
          <w:lang w:val="es-PE"/>
        </w:rPr>
      </w:pPr>
      <w:r w:rsidRPr="00236A47">
        <w:rPr>
          <w:rFonts w:ascii="Aptos" w:hAnsi="Aptos"/>
          <w:lang w:val="es-PE"/>
        </w:rPr>
        <w:t>Sí</w:t>
      </w:r>
    </w:p>
    <w:p w14:paraId="25A4012B" w14:textId="1DEBC5E9" w:rsidR="00DC0740" w:rsidRPr="00236A47" w:rsidRDefault="00096146" w:rsidP="00236A47">
      <w:pPr>
        <w:pStyle w:val="Sinespaciado"/>
        <w:numPr>
          <w:ilvl w:val="0"/>
          <w:numId w:val="21"/>
        </w:numPr>
        <w:rPr>
          <w:rFonts w:ascii="Aptos" w:hAnsi="Aptos"/>
          <w:lang w:val="es-PE"/>
        </w:rPr>
      </w:pPr>
      <w:r w:rsidRPr="00236A47">
        <w:rPr>
          <w:rFonts w:ascii="Aptos" w:hAnsi="Aptos"/>
          <w:lang w:val="es-PE"/>
        </w:rPr>
        <w:t>Parcialmente</w:t>
      </w:r>
    </w:p>
    <w:p w14:paraId="1FCD8E03" w14:textId="79142BF8" w:rsidR="00DC0740" w:rsidRPr="00236A47" w:rsidRDefault="00096146" w:rsidP="00236A47">
      <w:pPr>
        <w:pStyle w:val="Sinespaciado"/>
        <w:numPr>
          <w:ilvl w:val="0"/>
          <w:numId w:val="21"/>
        </w:numPr>
        <w:rPr>
          <w:rFonts w:ascii="Aptos" w:hAnsi="Aptos"/>
          <w:lang w:val="es-PE"/>
        </w:rPr>
      </w:pPr>
      <w:r w:rsidRPr="00236A47">
        <w:rPr>
          <w:rFonts w:ascii="Aptos" w:hAnsi="Aptos"/>
          <w:lang w:val="es-PE"/>
        </w:rPr>
        <w:t>No</w:t>
      </w:r>
    </w:p>
    <w:p w14:paraId="2BCDD631" w14:textId="7355DE6A" w:rsidR="00DC0740" w:rsidRDefault="00096146" w:rsidP="00236A47">
      <w:pPr>
        <w:pStyle w:val="Sinespaciado"/>
        <w:numPr>
          <w:ilvl w:val="0"/>
          <w:numId w:val="21"/>
        </w:numPr>
        <w:rPr>
          <w:rFonts w:ascii="Aptos" w:hAnsi="Aptos"/>
          <w:lang w:val="es-PE"/>
        </w:rPr>
      </w:pPr>
      <w:r w:rsidRPr="00236A47">
        <w:rPr>
          <w:rFonts w:ascii="Aptos" w:hAnsi="Aptos"/>
          <w:lang w:val="es-PE"/>
        </w:rPr>
        <w:t>No lo he solicitado o no lo necesito</w:t>
      </w:r>
    </w:p>
    <w:p w14:paraId="517E1724" w14:textId="01598FF9" w:rsidR="00B31CB0" w:rsidRPr="008E5268" w:rsidRDefault="00B31CB0" w:rsidP="00B31CB0">
      <w:pPr>
        <w:pStyle w:val="Sinespaciado"/>
        <w:rPr>
          <w:rFonts w:ascii="Aptos" w:hAnsi="Aptos"/>
          <w:b/>
          <w:bCs/>
          <w:lang w:val="es-PE"/>
        </w:rPr>
      </w:pPr>
      <w:r w:rsidRPr="008E5268">
        <w:rPr>
          <w:rFonts w:ascii="Aptos" w:hAnsi="Aptos"/>
          <w:b/>
          <w:bCs/>
          <w:lang w:val="es-PE"/>
        </w:rPr>
        <w:t xml:space="preserve">9. </w:t>
      </w:r>
      <w:r w:rsidR="00341635" w:rsidRPr="00341635">
        <w:rPr>
          <w:rFonts w:ascii="Aptos" w:hAnsi="Aptos"/>
          <w:b/>
          <w:bCs/>
          <w:lang w:val="es-PE"/>
        </w:rPr>
        <w:t>Aproximadamente, ¿cuánto recibes al mes por tu actividad principal? Si el monto cambia cada mes, considera un mes habitual. Marca una sola alternativa.</w:t>
      </w:r>
      <w:r w:rsidR="00341635" w:rsidRPr="00341635">
        <w:rPr>
          <w:rFonts w:ascii="Aptos" w:hAnsi="Aptos"/>
          <w:b/>
          <w:bCs/>
          <w:lang w:val="es-PE"/>
        </w:rPr>
        <w:t xml:space="preserve"> </w:t>
      </w:r>
      <w:r w:rsidR="008E5268" w:rsidRPr="008E5268">
        <w:rPr>
          <w:rFonts w:ascii="Aptos" w:hAnsi="Aptos"/>
          <w:b/>
          <w:bCs/>
          <w:lang w:val="es-PE"/>
        </w:rPr>
        <w:t>(</w:t>
      </w:r>
      <w:r w:rsidR="001A1A5C" w:rsidRPr="001A1A5C">
        <w:rPr>
          <w:rFonts w:ascii="Aptos" w:hAnsi="Aptos"/>
          <w:b/>
          <w:bCs/>
          <w:lang w:val="es-PE"/>
        </w:rPr>
        <w:t>Información confidencial: Tu respuesta es opcional y será analizada únicamente de forma agrupada, con fines estadísticos y para mejorar los servicios de desarrollo profesional. No será utilizada para ningún otro fin.</w:t>
      </w:r>
      <w:r w:rsidR="001A1A5C">
        <w:rPr>
          <w:rFonts w:ascii="Aptos" w:hAnsi="Aptos"/>
          <w:b/>
          <w:bCs/>
          <w:lang w:val="es-PE"/>
        </w:rPr>
        <w:t>)</w:t>
      </w:r>
    </w:p>
    <w:p w14:paraId="1502C837" w14:textId="77777777" w:rsidR="001E4BB1" w:rsidRPr="001E4BB1" w:rsidRDefault="001E4BB1" w:rsidP="001E4BB1">
      <w:pPr>
        <w:pStyle w:val="Sinespaciado"/>
        <w:rPr>
          <w:rFonts w:ascii="Aptos" w:hAnsi="Aptos"/>
          <w:lang w:val="es-PE"/>
        </w:rPr>
      </w:pPr>
    </w:p>
    <w:p w14:paraId="551DD45C" w14:textId="77777777" w:rsidR="00E62065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 w:rsidRPr="00E62065">
        <w:rPr>
          <w:rFonts w:ascii="Aptos" w:hAnsi="Aptos"/>
          <w:lang w:val="es-PE"/>
        </w:rPr>
        <w:t>No recibo ingresos por esta actividad</w:t>
      </w:r>
    </w:p>
    <w:p w14:paraId="2707CE24" w14:textId="77777777" w:rsidR="00E62065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>
        <w:rPr>
          <w:rFonts w:ascii="Aptos" w:hAnsi="Aptos"/>
          <w:lang w:val="es-PE"/>
        </w:rPr>
        <w:t>M</w:t>
      </w:r>
      <w:r w:rsidRPr="00E62065">
        <w:rPr>
          <w:rFonts w:ascii="Aptos" w:hAnsi="Aptos"/>
          <w:lang w:val="es-PE"/>
        </w:rPr>
        <w:t>enos de S/ 500</w:t>
      </w:r>
    </w:p>
    <w:p w14:paraId="1EA04EA9" w14:textId="77777777" w:rsidR="00E62065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 w:rsidRPr="00E62065">
        <w:rPr>
          <w:rFonts w:ascii="Aptos" w:hAnsi="Aptos"/>
          <w:lang w:val="es-PE"/>
        </w:rPr>
        <w:t>De S/ 500 a S/ 999</w:t>
      </w:r>
    </w:p>
    <w:p w14:paraId="1F8BE436" w14:textId="77777777" w:rsidR="00E62065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 w:rsidRPr="00E62065">
        <w:rPr>
          <w:rFonts w:ascii="Aptos" w:hAnsi="Aptos"/>
          <w:lang w:val="es-PE"/>
        </w:rPr>
        <w:t>De S/ 1,000 a S/ 1,499</w:t>
      </w:r>
    </w:p>
    <w:p w14:paraId="5B446FD9" w14:textId="77777777" w:rsidR="00E62065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 w:rsidRPr="00E62065">
        <w:rPr>
          <w:rFonts w:ascii="Aptos" w:hAnsi="Aptos"/>
          <w:lang w:val="es-PE"/>
        </w:rPr>
        <w:t>De S/ 1,500 a S/ 1,999</w:t>
      </w:r>
    </w:p>
    <w:p w14:paraId="7F4E6992" w14:textId="77777777" w:rsidR="00E62065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 w:rsidRPr="00E62065">
        <w:rPr>
          <w:rFonts w:ascii="Aptos" w:hAnsi="Aptos"/>
          <w:lang w:val="es-PE"/>
        </w:rPr>
        <w:t>De S/ 2,000 a S/ 2,999</w:t>
      </w:r>
    </w:p>
    <w:p w14:paraId="3C2D370B" w14:textId="77777777" w:rsidR="00E62065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 w:rsidRPr="00E62065">
        <w:rPr>
          <w:rFonts w:ascii="Aptos" w:hAnsi="Aptos"/>
          <w:lang w:val="es-PE"/>
        </w:rPr>
        <w:t>De S/ 3,000 a S/ 3,999</w:t>
      </w:r>
    </w:p>
    <w:p w14:paraId="0AED0C11" w14:textId="77777777" w:rsidR="00E62065" w:rsidRPr="00E62065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 w:rsidRPr="00E62065">
        <w:rPr>
          <w:rFonts w:ascii="Aptos" w:hAnsi="Aptos"/>
          <w:lang w:val="es-PE"/>
        </w:rPr>
        <w:t>De S/ 4,000 a S/ 5,999</w:t>
      </w:r>
    </w:p>
    <w:p w14:paraId="1280CCD0" w14:textId="77777777" w:rsidR="00E62065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 w:rsidRPr="00E62065">
        <w:rPr>
          <w:rFonts w:ascii="Aptos" w:hAnsi="Aptos"/>
          <w:lang w:val="es-PE"/>
        </w:rPr>
        <w:lastRenderedPageBreak/>
        <w:t>S/ 6,000 o más</w:t>
      </w:r>
    </w:p>
    <w:p w14:paraId="5A6AF023" w14:textId="3DF59C7A" w:rsidR="008E5268" w:rsidRPr="00236A47" w:rsidRDefault="00E62065" w:rsidP="00E62065">
      <w:pPr>
        <w:pStyle w:val="Sinespaciado"/>
        <w:numPr>
          <w:ilvl w:val="0"/>
          <w:numId w:val="41"/>
        </w:numPr>
        <w:rPr>
          <w:rFonts w:ascii="Aptos" w:hAnsi="Aptos"/>
          <w:lang w:val="es-PE"/>
        </w:rPr>
      </w:pPr>
      <w:r w:rsidRPr="00E62065">
        <w:rPr>
          <w:rFonts w:ascii="Aptos" w:hAnsi="Aptos"/>
          <w:lang w:val="es-PE"/>
        </w:rPr>
        <w:t>Prefiero no responder</w:t>
      </w:r>
    </w:p>
    <w:p w14:paraId="129EEC1F" w14:textId="32BAB27F" w:rsidR="00DC0740" w:rsidRPr="00735D5B" w:rsidRDefault="001E4BB1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10</w:t>
      </w:r>
      <w:r w:rsidR="00434CA4" w:rsidRPr="00735D5B">
        <w:rPr>
          <w:rFonts w:ascii="Aptos" w:hAnsi="Aptos"/>
          <w:b/>
          <w:bCs/>
          <w:lang w:val="es-PE"/>
        </w:rPr>
        <w:t>. ¿Esta es tu primera experiencia laboral, práctica, internado o actividad profesional?</w:t>
      </w:r>
    </w:p>
    <w:p w14:paraId="75D51E53" w14:textId="122CB2C4" w:rsidR="00DC0740" w:rsidRPr="00665377" w:rsidRDefault="00096146" w:rsidP="00665377">
      <w:pPr>
        <w:pStyle w:val="Sinespaciado"/>
        <w:numPr>
          <w:ilvl w:val="0"/>
          <w:numId w:val="22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Sí</w:t>
      </w:r>
    </w:p>
    <w:p w14:paraId="0BF957C8" w14:textId="4AEACD64" w:rsidR="00DC0740" w:rsidRPr="00665377" w:rsidRDefault="00096146" w:rsidP="00665377">
      <w:pPr>
        <w:pStyle w:val="Sinespaciado"/>
        <w:numPr>
          <w:ilvl w:val="0"/>
          <w:numId w:val="22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No</w:t>
      </w:r>
    </w:p>
    <w:p w14:paraId="77A9506C" w14:textId="2538F504" w:rsidR="00DC0740" w:rsidRPr="00735D5B" w:rsidRDefault="00665377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1</w:t>
      </w:r>
      <w:r w:rsidR="001E4BB1">
        <w:rPr>
          <w:rFonts w:ascii="Aptos" w:hAnsi="Aptos"/>
          <w:b/>
          <w:bCs/>
          <w:lang w:val="es-PE"/>
        </w:rPr>
        <w:t>1</w:t>
      </w:r>
      <w:r w:rsidRPr="00735D5B">
        <w:rPr>
          <w:rFonts w:ascii="Aptos" w:hAnsi="Aptos"/>
          <w:b/>
          <w:bCs/>
          <w:lang w:val="es-PE"/>
        </w:rPr>
        <w:t>. ¿Qué tan relacionada está tu actividad actual con la carrera que estudias?</w:t>
      </w:r>
    </w:p>
    <w:p w14:paraId="357F24FD" w14:textId="3D52D48C" w:rsidR="00DC0740" w:rsidRPr="00665377" w:rsidRDefault="00665377" w:rsidP="00665377">
      <w:pPr>
        <w:pStyle w:val="Sinespaciado"/>
        <w:numPr>
          <w:ilvl w:val="0"/>
          <w:numId w:val="23"/>
        </w:numPr>
        <w:rPr>
          <w:rFonts w:ascii="Aptos" w:hAnsi="Aptos"/>
          <w:lang w:val="es-PE"/>
        </w:rPr>
      </w:pPr>
      <w:r>
        <w:rPr>
          <w:rFonts w:ascii="Aptos" w:hAnsi="Aptos"/>
          <w:lang w:val="es-PE"/>
        </w:rPr>
        <w:t>T</w:t>
      </w:r>
      <w:r w:rsidRPr="00665377">
        <w:rPr>
          <w:rFonts w:ascii="Aptos" w:hAnsi="Aptos"/>
          <w:lang w:val="es-PE"/>
        </w:rPr>
        <w:t>otalmente relacionada</w:t>
      </w:r>
    </w:p>
    <w:p w14:paraId="69BACB29" w14:textId="7439BF6A" w:rsidR="00DC0740" w:rsidRPr="00665377" w:rsidRDefault="00096146" w:rsidP="00665377">
      <w:pPr>
        <w:pStyle w:val="Sinespaciado"/>
        <w:numPr>
          <w:ilvl w:val="0"/>
          <w:numId w:val="23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Parcialmente relacionada</w:t>
      </w:r>
    </w:p>
    <w:p w14:paraId="3E10C826" w14:textId="1E33BAD7" w:rsidR="00DC0740" w:rsidRPr="00665377" w:rsidRDefault="00096146" w:rsidP="00665377">
      <w:pPr>
        <w:pStyle w:val="Sinespaciado"/>
        <w:numPr>
          <w:ilvl w:val="0"/>
          <w:numId w:val="23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No está relacionada</w:t>
      </w:r>
    </w:p>
    <w:p w14:paraId="24DB34FF" w14:textId="7E81001B" w:rsidR="00DC0740" w:rsidRPr="00735D5B" w:rsidRDefault="00665377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1</w:t>
      </w:r>
      <w:r w:rsidR="001E4BB1">
        <w:rPr>
          <w:rFonts w:ascii="Aptos" w:hAnsi="Aptos"/>
          <w:b/>
          <w:bCs/>
          <w:lang w:val="es-PE"/>
        </w:rPr>
        <w:t>2</w:t>
      </w:r>
      <w:r w:rsidRPr="00735D5B">
        <w:rPr>
          <w:rFonts w:ascii="Aptos" w:hAnsi="Aptos"/>
          <w:b/>
          <w:bCs/>
          <w:lang w:val="es-PE"/>
        </w:rPr>
        <w:t>. ¿Qué tan satisfecho te encuentras con tu actividad actual?</w:t>
      </w:r>
    </w:p>
    <w:p w14:paraId="088CD04A" w14:textId="07835488" w:rsidR="00DC0740" w:rsidRPr="00665377" w:rsidRDefault="00096146" w:rsidP="00665377">
      <w:pPr>
        <w:pStyle w:val="Sinespaciado"/>
        <w:numPr>
          <w:ilvl w:val="0"/>
          <w:numId w:val="24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Muy satisfecho</w:t>
      </w:r>
    </w:p>
    <w:p w14:paraId="1D1F5C76" w14:textId="66548762" w:rsidR="00DC0740" w:rsidRPr="00665377" w:rsidRDefault="00096146" w:rsidP="00665377">
      <w:pPr>
        <w:pStyle w:val="Sinespaciado"/>
        <w:numPr>
          <w:ilvl w:val="0"/>
          <w:numId w:val="24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Satisfecho</w:t>
      </w:r>
    </w:p>
    <w:p w14:paraId="572AC979" w14:textId="0751B8A0" w:rsidR="00DC0740" w:rsidRPr="00665377" w:rsidRDefault="00096146" w:rsidP="00665377">
      <w:pPr>
        <w:pStyle w:val="Sinespaciado"/>
        <w:numPr>
          <w:ilvl w:val="0"/>
          <w:numId w:val="24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Ni satisfecho ni insatisfecho</w:t>
      </w:r>
    </w:p>
    <w:p w14:paraId="1F80000D" w14:textId="47343EF3" w:rsidR="00DC0740" w:rsidRPr="00665377" w:rsidRDefault="00096146" w:rsidP="00665377">
      <w:pPr>
        <w:pStyle w:val="Sinespaciado"/>
        <w:numPr>
          <w:ilvl w:val="0"/>
          <w:numId w:val="24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Insatisfecho</w:t>
      </w:r>
    </w:p>
    <w:p w14:paraId="0C8EA514" w14:textId="09BF7CB8" w:rsidR="00DC0740" w:rsidRPr="00665377" w:rsidRDefault="00096146" w:rsidP="00665377">
      <w:pPr>
        <w:pStyle w:val="Sinespaciado"/>
        <w:numPr>
          <w:ilvl w:val="0"/>
          <w:numId w:val="24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Muy insatisfecho</w:t>
      </w:r>
    </w:p>
    <w:p w14:paraId="575FA623" w14:textId="799C73DE" w:rsidR="00DC0740" w:rsidRPr="00665377" w:rsidRDefault="00665377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1</w:t>
      </w:r>
      <w:r w:rsidR="001E4BB1">
        <w:rPr>
          <w:rFonts w:ascii="Aptos" w:hAnsi="Aptos"/>
          <w:b/>
          <w:bCs/>
          <w:lang w:val="es-PE"/>
        </w:rPr>
        <w:t>3</w:t>
      </w:r>
      <w:r w:rsidRPr="00665377">
        <w:rPr>
          <w:rFonts w:ascii="Aptos" w:hAnsi="Aptos"/>
          <w:b/>
          <w:bCs/>
          <w:lang w:val="es-PE"/>
        </w:rPr>
        <w:t>. Respecto a tu actividad actual, ¿qué te gustaría hacer principalmente en los próximos 12 meses? Marca una sola alternativa.</w:t>
      </w:r>
    </w:p>
    <w:p w14:paraId="0B757D8F" w14:textId="619D7E07" w:rsidR="00DC0740" w:rsidRPr="00665377" w:rsidRDefault="00096146" w:rsidP="00665377">
      <w:pPr>
        <w:pStyle w:val="Sinespaciado"/>
        <w:numPr>
          <w:ilvl w:val="0"/>
          <w:numId w:val="25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Continuar en mi posición o actividad actual</w:t>
      </w:r>
    </w:p>
    <w:p w14:paraId="355E9F8E" w14:textId="6D642CFA" w:rsidR="00DC0740" w:rsidRPr="00665377" w:rsidRDefault="00096146" w:rsidP="00665377">
      <w:pPr>
        <w:pStyle w:val="Sinespaciado"/>
        <w:numPr>
          <w:ilvl w:val="0"/>
          <w:numId w:val="25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Progresar o asumir mayores responsabilidades</w:t>
      </w:r>
    </w:p>
    <w:p w14:paraId="0A1BE4CE" w14:textId="230AA324" w:rsidR="00DC0740" w:rsidRPr="00665377" w:rsidRDefault="00096146" w:rsidP="00665377">
      <w:pPr>
        <w:pStyle w:val="Sinespaciado"/>
        <w:numPr>
          <w:ilvl w:val="0"/>
          <w:numId w:val="25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Cambiar a una oportunidad más relacionada con mi carrera</w:t>
      </w:r>
    </w:p>
    <w:p w14:paraId="6B255A9F" w14:textId="1C62DBD6" w:rsidR="00DC0740" w:rsidRPr="00665377" w:rsidRDefault="00096146" w:rsidP="00665377">
      <w:pPr>
        <w:pStyle w:val="Sinespaciado"/>
        <w:numPr>
          <w:ilvl w:val="0"/>
          <w:numId w:val="25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Cambiar de empresa u organización</w:t>
      </w:r>
    </w:p>
    <w:p w14:paraId="131270EA" w14:textId="4BE08320" w:rsidR="00DC0740" w:rsidRPr="00665377" w:rsidRDefault="00096146" w:rsidP="00665377">
      <w:pPr>
        <w:pStyle w:val="Sinespaciado"/>
        <w:numPr>
          <w:ilvl w:val="0"/>
          <w:numId w:val="25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Pasar de prácticas o internado a empleo</w:t>
      </w:r>
    </w:p>
    <w:p w14:paraId="45826AE5" w14:textId="1FDE1496" w:rsidR="00DC0740" w:rsidRPr="00665377" w:rsidRDefault="00096146" w:rsidP="00665377">
      <w:pPr>
        <w:pStyle w:val="Sinespaciado"/>
        <w:numPr>
          <w:ilvl w:val="0"/>
          <w:numId w:val="25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Emprender o fortalecer mi negocio</w:t>
      </w:r>
    </w:p>
    <w:p w14:paraId="374B9B46" w14:textId="18022F29" w:rsidR="00DC0740" w:rsidRPr="00665377" w:rsidRDefault="00096146" w:rsidP="00665377">
      <w:pPr>
        <w:pStyle w:val="Sinespaciado"/>
        <w:numPr>
          <w:ilvl w:val="0"/>
          <w:numId w:val="25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Dejar de trabajar temporalmente</w:t>
      </w:r>
    </w:p>
    <w:p w14:paraId="6A909C3A" w14:textId="488F3D97" w:rsidR="00DC0740" w:rsidRPr="00665377" w:rsidRDefault="00096146" w:rsidP="00665377">
      <w:pPr>
        <w:pStyle w:val="Sinespaciado"/>
        <w:numPr>
          <w:ilvl w:val="0"/>
          <w:numId w:val="25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Aún no lo tengo definido</w:t>
      </w:r>
    </w:p>
    <w:p w14:paraId="48C64811" w14:textId="79475712" w:rsidR="00DC0740" w:rsidRDefault="00096146" w:rsidP="00665377">
      <w:pPr>
        <w:pStyle w:val="Sinespaciado"/>
        <w:numPr>
          <w:ilvl w:val="0"/>
          <w:numId w:val="25"/>
        </w:numPr>
        <w:rPr>
          <w:rFonts w:ascii="Aptos" w:hAnsi="Aptos"/>
          <w:lang w:val="es-PE"/>
        </w:rPr>
      </w:pPr>
      <w:r w:rsidRPr="00665377">
        <w:rPr>
          <w:rFonts w:ascii="Aptos" w:hAnsi="Aptos"/>
          <w:lang w:val="es-PE"/>
        </w:rPr>
        <w:t>Otro (especificar)</w:t>
      </w:r>
    </w:p>
    <w:p w14:paraId="340908EB" w14:textId="78A7072C" w:rsidR="00744B07" w:rsidRDefault="00744B07" w:rsidP="00744B07">
      <w:pPr>
        <w:pStyle w:val="Sinespaciado"/>
        <w:rPr>
          <w:rFonts w:ascii="Aptos" w:hAnsi="Aptos"/>
          <w:lang w:val="es-PE"/>
        </w:rPr>
      </w:pPr>
      <w:r>
        <w:rPr>
          <w:rFonts w:ascii="Aptos" w:hAnsi="Aptos"/>
          <w:lang w:val="es-PE"/>
        </w:rPr>
        <w:t xml:space="preserve">(Pasar a Bloque D-Desarrollo Profesional) </w:t>
      </w:r>
    </w:p>
    <w:p w14:paraId="4DC106BD" w14:textId="77777777" w:rsidR="00112FA6" w:rsidRPr="00665377" w:rsidRDefault="00112FA6" w:rsidP="00112FA6">
      <w:pPr>
        <w:pStyle w:val="Sinespaciado"/>
        <w:ind w:left="720"/>
        <w:rPr>
          <w:rFonts w:ascii="Aptos" w:hAnsi="Aptos"/>
          <w:lang w:val="es-PE"/>
        </w:rPr>
      </w:pPr>
    </w:p>
    <w:p w14:paraId="79C79CB3" w14:textId="77777777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112FA6">
        <w:rPr>
          <w:rFonts w:ascii="Aptos" w:hAnsi="Aptos"/>
          <w:b/>
          <w:bCs/>
          <w:highlight w:val="cyan"/>
          <w:lang w:val="es-PE"/>
        </w:rPr>
        <w:t>C. SI ACTUALMENTE NO REALIZAS NINGUNA ACTIVIDAD</w:t>
      </w:r>
    </w:p>
    <w:p w14:paraId="79D367C6" w14:textId="5B8EF5A6" w:rsidR="00DC0740" w:rsidRPr="00735D5B" w:rsidRDefault="00112FA6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3.</w:t>
      </w:r>
      <w:r w:rsidRPr="00735D5B">
        <w:rPr>
          <w:rFonts w:ascii="Aptos" w:hAnsi="Aptos"/>
          <w:b/>
          <w:bCs/>
          <w:lang w:val="es-PE"/>
        </w:rPr>
        <w:t xml:space="preserve"> ¿Cuál de las siguientes opciones describe mejor tu intención de búsqueda de trabajo o prácticas?</w:t>
      </w:r>
    </w:p>
    <w:p w14:paraId="3E4114BC" w14:textId="73B4B95A" w:rsidR="00DC0740" w:rsidRPr="00DC42D2" w:rsidRDefault="00096146" w:rsidP="00DC42D2">
      <w:pPr>
        <w:pStyle w:val="Sinespaciado"/>
        <w:numPr>
          <w:ilvl w:val="0"/>
          <w:numId w:val="27"/>
        </w:numPr>
        <w:rPr>
          <w:rFonts w:ascii="Aptos" w:hAnsi="Aptos"/>
          <w:lang w:val="es-PE"/>
        </w:rPr>
      </w:pPr>
      <w:r w:rsidRPr="00DC42D2">
        <w:rPr>
          <w:rFonts w:ascii="Aptos" w:hAnsi="Aptos"/>
          <w:lang w:val="es-PE"/>
        </w:rPr>
        <w:t xml:space="preserve">Estoy buscando activamente (responder </w:t>
      </w:r>
      <w:r w:rsidR="00131E6B">
        <w:rPr>
          <w:rFonts w:ascii="Aptos" w:hAnsi="Aptos"/>
          <w:lang w:val="es-PE"/>
        </w:rPr>
        <w:t>3.</w:t>
      </w:r>
      <w:r w:rsidRPr="00DC42D2">
        <w:rPr>
          <w:rFonts w:ascii="Aptos" w:hAnsi="Aptos"/>
          <w:lang w:val="es-PE"/>
        </w:rPr>
        <w:t xml:space="preserve">1 y </w:t>
      </w:r>
      <w:r w:rsidR="00131E6B">
        <w:rPr>
          <w:rFonts w:ascii="Aptos" w:hAnsi="Aptos"/>
          <w:lang w:val="es-PE"/>
        </w:rPr>
        <w:t>3</w:t>
      </w:r>
      <w:r w:rsidRPr="00DC42D2">
        <w:rPr>
          <w:rFonts w:ascii="Aptos" w:hAnsi="Aptos"/>
          <w:lang w:val="es-PE"/>
        </w:rPr>
        <w:t>.2)</w:t>
      </w:r>
    </w:p>
    <w:p w14:paraId="61C5493C" w14:textId="05C273CC" w:rsidR="00DC0740" w:rsidRPr="00DC42D2" w:rsidRDefault="00096146" w:rsidP="00DC42D2">
      <w:pPr>
        <w:pStyle w:val="Sinespaciado"/>
        <w:numPr>
          <w:ilvl w:val="0"/>
          <w:numId w:val="27"/>
        </w:numPr>
        <w:rPr>
          <w:rFonts w:ascii="Aptos" w:hAnsi="Aptos"/>
          <w:lang w:val="es-PE"/>
        </w:rPr>
      </w:pPr>
      <w:r w:rsidRPr="00DC42D2">
        <w:rPr>
          <w:rFonts w:ascii="Aptos" w:hAnsi="Aptos"/>
          <w:lang w:val="es-PE"/>
        </w:rPr>
        <w:t>Quiero empezar a buscar en los próximos tres meses</w:t>
      </w:r>
      <w:r w:rsidR="00CB6DD9">
        <w:rPr>
          <w:rFonts w:ascii="Aptos" w:hAnsi="Aptos"/>
          <w:lang w:val="es-PE"/>
        </w:rPr>
        <w:t xml:space="preserve"> </w:t>
      </w:r>
    </w:p>
    <w:p w14:paraId="689773F0" w14:textId="08FC77CE" w:rsidR="00DC0740" w:rsidRPr="00DC42D2" w:rsidRDefault="00096146" w:rsidP="00DC42D2">
      <w:pPr>
        <w:pStyle w:val="Sinespaciado"/>
        <w:numPr>
          <w:ilvl w:val="0"/>
          <w:numId w:val="27"/>
        </w:numPr>
        <w:rPr>
          <w:rFonts w:ascii="Aptos" w:hAnsi="Aptos"/>
          <w:lang w:val="es-PE"/>
        </w:rPr>
      </w:pPr>
      <w:r w:rsidRPr="00DC42D2">
        <w:rPr>
          <w:rFonts w:ascii="Aptos" w:hAnsi="Aptos"/>
          <w:lang w:val="es-PE"/>
        </w:rPr>
        <w:t>Quiero buscar más adelante</w:t>
      </w:r>
    </w:p>
    <w:p w14:paraId="1547A2AB" w14:textId="2CC446B4" w:rsidR="00DC0740" w:rsidRPr="00DC42D2" w:rsidRDefault="00096146" w:rsidP="00DC42D2">
      <w:pPr>
        <w:pStyle w:val="Sinespaciado"/>
        <w:numPr>
          <w:ilvl w:val="0"/>
          <w:numId w:val="27"/>
        </w:numPr>
        <w:rPr>
          <w:rFonts w:ascii="Aptos" w:hAnsi="Aptos"/>
          <w:lang w:val="es-PE"/>
        </w:rPr>
      </w:pPr>
      <w:r w:rsidRPr="00DC42D2">
        <w:rPr>
          <w:rFonts w:ascii="Aptos" w:hAnsi="Aptos"/>
          <w:lang w:val="es-PE"/>
        </w:rPr>
        <w:t>Actualmente no tengo previsto buscar trabajo o prácticas</w:t>
      </w:r>
    </w:p>
    <w:p w14:paraId="783843D9" w14:textId="72B20809" w:rsidR="00DC0740" w:rsidRPr="00735D5B" w:rsidRDefault="00CB6DD9" w:rsidP="00DA10C8">
      <w:pPr>
        <w:pStyle w:val="Sinespaciado"/>
        <w:ind w:firstLine="360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3.1</w:t>
      </w:r>
      <w:r w:rsidRPr="00735D5B">
        <w:rPr>
          <w:rFonts w:ascii="Aptos" w:hAnsi="Aptos"/>
          <w:b/>
          <w:bCs/>
          <w:lang w:val="es-PE"/>
        </w:rPr>
        <w:t>. Si estás buscando activamente, ¿cuánto tiempo llevas buscando?</w:t>
      </w:r>
    </w:p>
    <w:p w14:paraId="218FD1D9" w14:textId="7AF79B57" w:rsidR="00DC0740" w:rsidRPr="00DA10C8" w:rsidRDefault="00096146" w:rsidP="00DA10C8">
      <w:pPr>
        <w:pStyle w:val="Sinespaciado"/>
        <w:numPr>
          <w:ilvl w:val="0"/>
          <w:numId w:val="28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Menos de 1 mes</w:t>
      </w:r>
    </w:p>
    <w:p w14:paraId="2572289B" w14:textId="4D8D0904" w:rsidR="00DC0740" w:rsidRPr="00DA10C8" w:rsidRDefault="00096146" w:rsidP="00DA10C8">
      <w:pPr>
        <w:pStyle w:val="Sinespaciado"/>
        <w:numPr>
          <w:ilvl w:val="0"/>
          <w:numId w:val="28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1 a 3 meses</w:t>
      </w:r>
    </w:p>
    <w:p w14:paraId="278C93AF" w14:textId="281A8AAC" w:rsidR="00DC0740" w:rsidRPr="00DA10C8" w:rsidRDefault="00096146" w:rsidP="00DA10C8">
      <w:pPr>
        <w:pStyle w:val="Sinespaciado"/>
        <w:numPr>
          <w:ilvl w:val="0"/>
          <w:numId w:val="28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4 a 6 meses</w:t>
      </w:r>
    </w:p>
    <w:p w14:paraId="570A5E17" w14:textId="3972572F" w:rsidR="00DC0740" w:rsidRPr="00DA10C8" w:rsidRDefault="00096146" w:rsidP="00DA10C8">
      <w:pPr>
        <w:pStyle w:val="Sinespaciado"/>
        <w:numPr>
          <w:ilvl w:val="0"/>
          <w:numId w:val="28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7 a 12 meses</w:t>
      </w:r>
    </w:p>
    <w:p w14:paraId="43C87711" w14:textId="54F51227" w:rsidR="00DC0740" w:rsidRPr="00DA10C8" w:rsidRDefault="00096146" w:rsidP="00DA10C8">
      <w:pPr>
        <w:pStyle w:val="Sinespaciado"/>
        <w:numPr>
          <w:ilvl w:val="0"/>
          <w:numId w:val="28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Más de 12 meses</w:t>
      </w:r>
    </w:p>
    <w:p w14:paraId="7C8C916D" w14:textId="58C6332A" w:rsidR="00DC0740" w:rsidRPr="00735D5B" w:rsidRDefault="00CB6DD9" w:rsidP="00DA10C8">
      <w:pPr>
        <w:pStyle w:val="Sinespaciado"/>
        <w:ind w:firstLine="360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3</w:t>
      </w:r>
      <w:r w:rsidR="00DA10C8">
        <w:rPr>
          <w:rFonts w:ascii="Aptos" w:hAnsi="Aptos"/>
          <w:b/>
          <w:bCs/>
          <w:lang w:val="es-PE"/>
        </w:rPr>
        <w:t>.</w:t>
      </w:r>
      <w:r w:rsidRPr="00735D5B">
        <w:rPr>
          <w:rFonts w:ascii="Aptos" w:hAnsi="Aptos"/>
          <w:b/>
          <w:bCs/>
          <w:lang w:val="es-PE"/>
        </w:rPr>
        <w:t>2. Durante tu búsqueda actual, ¿has participado en algún proceso de entrevista?</w:t>
      </w:r>
    </w:p>
    <w:p w14:paraId="37B40307" w14:textId="4D79FB9D" w:rsidR="00DC0740" w:rsidRPr="00DA10C8" w:rsidRDefault="00096146" w:rsidP="00DA10C8">
      <w:pPr>
        <w:pStyle w:val="Sinespaciado"/>
        <w:numPr>
          <w:ilvl w:val="0"/>
          <w:numId w:val="29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Sí</w:t>
      </w:r>
    </w:p>
    <w:p w14:paraId="0FE4E3E9" w14:textId="06558F11" w:rsidR="00DC0740" w:rsidRPr="00DA10C8" w:rsidRDefault="00096146" w:rsidP="00DA10C8">
      <w:pPr>
        <w:pStyle w:val="Sinespaciado"/>
        <w:numPr>
          <w:ilvl w:val="0"/>
          <w:numId w:val="29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No</w:t>
      </w:r>
    </w:p>
    <w:p w14:paraId="5B08163E" w14:textId="3F8A5E25" w:rsidR="00DC0740" w:rsidRPr="00735D5B" w:rsidRDefault="00CB6DD9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4</w:t>
      </w:r>
      <w:r w:rsidRPr="00735D5B">
        <w:rPr>
          <w:rFonts w:ascii="Aptos" w:hAnsi="Aptos"/>
          <w:b/>
          <w:bCs/>
          <w:lang w:val="es-PE"/>
        </w:rPr>
        <w:t>. ¿Qué factores dificultan actualmente que encuentres o inicies una oportunidad laboral o de prácticas? Puedes marcar más de una alternativa.</w:t>
      </w:r>
    </w:p>
    <w:p w14:paraId="604A35FE" w14:textId="2A6BC709" w:rsidR="00DC0740" w:rsidRPr="00DA10C8" w:rsidRDefault="00096146" w:rsidP="00DA10C8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Los horarios no son compatibles con mis estudios</w:t>
      </w:r>
    </w:p>
    <w:p w14:paraId="1A063994" w14:textId="6341D642" w:rsidR="00DC0740" w:rsidRPr="00DA10C8" w:rsidRDefault="00096146" w:rsidP="00DA10C8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No encuentro oportunidades relacionadas con mi carrera</w:t>
      </w:r>
    </w:p>
    <w:p w14:paraId="7BDB903E" w14:textId="07E67EAF" w:rsidR="00DC0740" w:rsidRPr="00DA10C8" w:rsidRDefault="00096146" w:rsidP="00DA10C8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La ubicación o el tiempo de traslado dificultan mi participación</w:t>
      </w:r>
    </w:p>
    <w:p w14:paraId="3139A48B" w14:textId="22EF2DE9" w:rsidR="00DC0740" w:rsidRPr="00DA10C8" w:rsidRDefault="00096146" w:rsidP="00DA10C8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Las condiciones o la remuneración de las oportunidades no son adecuadas</w:t>
      </w:r>
    </w:p>
    <w:p w14:paraId="0B6A3274" w14:textId="7E537057" w:rsidR="00DC0740" w:rsidRPr="00DA10C8" w:rsidRDefault="00096146" w:rsidP="00DA10C8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Tengo responsabilidades familiares o de cuidado</w:t>
      </w:r>
    </w:p>
    <w:p w14:paraId="041E4A56" w14:textId="29BCD0DD" w:rsidR="00DC0740" w:rsidRPr="00DA10C8" w:rsidRDefault="00096146" w:rsidP="00DA10C8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Tengo motivos personales o de salud</w:t>
      </w:r>
    </w:p>
    <w:p w14:paraId="19166F94" w14:textId="3FF3768C" w:rsidR="00DC0740" w:rsidRPr="00DA10C8" w:rsidRDefault="00096146" w:rsidP="00DA10C8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Prefiero concentrarme en mis estudios</w:t>
      </w:r>
    </w:p>
    <w:p w14:paraId="0CC34C4C" w14:textId="772451BE" w:rsidR="00DC0740" w:rsidRPr="00DA10C8" w:rsidRDefault="00096146" w:rsidP="00DA10C8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Considero que necesito fortalecer competencias o cumplir otros requisitos</w:t>
      </w:r>
    </w:p>
    <w:p w14:paraId="3B52B6AF" w14:textId="6882F2FC" w:rsidR="00DC0740" w:rsidRPr="00DA10C8" w:rsidRDefault="001B0A62" w:rsidP="00DA10C8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>
        <w:rPr>
          <w:rFonts w:ascii="Aptos" w:hAnsi="Aptos"/>
          <w:lang w:val="es-PE"/>
        </w:rPr>
        <w:lastRenderedPageBreak/>
        <w:t>No</w:t>
      </w:r>
      <w:r w:rsidRPr="00DA10C8">
        <w:rPr>
          <w:rFonts w:ascii="Aptos" w:hAnsi="Aptos"/>
          <w:lang w:val="es-PE"/>
        </w:rPr>
        <w:t xml:space="preserve"> identifico dificultades actualmente</w:t>
      </w:r>
    </w:p>
    <w:p w14:paraId="309841E6" w14:textId="2CB8A1BE" w:rsidR="00DC0740" w:rsidRPr="0017280E" w:rsidRDefault="00096146" w:rsidP="00735D5B">
      <w:pPr>
        <w:pStyle w:val="Sinespaciado"/>
        <w:numPr>
          <w:ilvl w:val="0"/>
          <w:numId w:val="30"/>
        </w:numPr>
        <w:rPr>
          <w:rFonts w:ascii="Aptos" w:hAnsi="Aptos"/>
          <w:lang w:val="es-PE"/>
        </w:rPr>
      </w:pPr>
      <w:r w:rsidRPr="00DA10C8">
        <w:rPr>
          <w:rFonts w:ascii="Aptos" w:hAnsi="Aptos"/>
          <w:lang w:val="es-PE"/>
        </w:rPr>
        <w:t>Otra razón (especificar)</w:t>
      </w:r>
    </w:p>
    <w:p w14:paraId="5C24F4D6" w14:textId="24197B03" w:rsidR="00DC0740" w:rsidRPr="00735D5B" w:rsidRDefault="0017280E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5</w:t>
      </w:r>
      <w:r w:rsidRPr="00735D5B">
        <w:rPr>
          <w:rFonts w:ascii="Aptos" w:hAnsi="Aptos"/>
          <w:b/>
          <w:bCs/>
          <w:lang w:val="es-PE"/>
        </w:rPr>
        <w:t>. ¿Has tenido anteriormente alguna experiencia laboral, práctica, internado o actividad profesional?</w:t>
      </w:r>
    </w:p>
    <w:p w14:paraId="10D19F3F" w14:textId="04103C0E" w:rsidR="00DC0740" w:rsidRPr="0017280E" w:rsidRDefault="00096146" w:rsidP="0017280E">
      <w:pPr>
        <w:pStyle w:val="Sinespaciado"/>
        <w:numPr>
          <w:ilvl w:val="0"/>
          <w:numId w:val="31"/>
        </w:numPr>
        <w:rPr>
          <w:rFonts w:ascii="Aptos" w:hAnsi="Aptos"/>
          <w:lang w:val="es-PE"/>
        </w:rPr>
      </w:pPr>
      <w:r w:rsidRPr="0017280E">
        <w:rPr>
          <w:rFonts w:ascii="Aptos" w:hAnsi="Aptos"/>
          <w:lang w:val="es-PE"/>
        </w:rPr>
        <w:t>Sí</w:t>
      </w:r>
    </w:p>
    <w:p w14:paraId="54D6DDC5" w14:textId="169F9B29" w:rsidR="00DC0740" w:rsidRPr="0017280E" w:rsidRDefault="00096146" w:rsidP="0017280E">
      <w:pPr>
        <w:pStyle w:val="Sinespaciado"/>
        <w:numPr>
          <w:ilvl w:val="0"/>
          <w:numId w:val="31"/>
        </w:numPr>
        <w:rPr>
          <w:rFonts w:ascii="Aptos" w:hAnsi="Aptos"/>
          <w:lang w:val="es-PE"/>
        </w:rPr>
      </w:pPr>
      <w:r w:rsidRPr="0017280E">
        <w:rPr>
          <w:rFonts w:ascii="Aptos" w:hAnsi="Aptos"/>
          <w:lang w:val="es-PE"/>
        </w:rPr>
        <w:t>No</w:t>
      </w:r>
    </w:p>
    <w:p w14:paraId="5206BD03" w14:textId="0429EC04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D. PREPARACIÓN PROFESIONAL</w:t>
      </w:r>
      <w:r w:rsidR="00744B07">
        <w:rPr>
          <w:rFonts w:ascii="Aptos" w:hAnsi="Aptos"/>
          <w:b/>
          <w:bCs/>
          <w:lang w:val="es-PE"/>
        </w:rPr>
        <w:t xml:space="preserve"> </w:t>
      </w:r>
    </w:p>
    <w:p w14:paraId="678DEBE3" w14:textId="6F32678F" w:rsidR="00DC0740" w:rsidRPr="00735D5B" w:rsidRDefault="00DC114E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1</w:t>
      </w:r>
      <w:r w:rsidRPr="00735D5B">
        <w:rPr>
          <w:rFonts w:ascii="Aptos" w:hAnsi="Aptos"/>
          <w:b/>
          <w:bCs/>
          <w:lang w:val="es-PE"/>
        </w:rPr>
        <w:t>. Indica con cuáles de los siguientes elementos cuentas actualmente. Puedes marcar más de una alternativa.</w:t>
      </w:r>
    </w:p>
    <w:p w14:paraId="4A9F4E76" w14:textId="2F6E6C44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Tengo un objetivo profesional definido</w:t>
      </w:r>
    </w:p>
    <w:p w14:paraId="5C91ED64" w14:textId="31FB7BBE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CV actualizado</w:t>
      </w:r>
    </w:p>
    <w:p w14:paraId="654CFE13" w14:textId="47D05645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Perfil de LinkedIn actualizado</w:t>
      </w:r>
    </w:p>
    <w:p w14:paraId="55BC1C8E" w14:textId="3E355E51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Perfil completo en el Portal de Desarrollo Profesional y Empleabilidad</w:t>
      </w:r>
    </w:p>
    <w:p w14:paraId="2CA064E1" w14:textId="0A6A2958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He participado en entrevistas laborales</w:t>
      </w:r>
    </w:p>
    <w:p w14:paraId="204AD7CB" w14:textId="6DEDE512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Conozco canales para buscar prácticas o empleo</w:t>
      </w:r>
    </w:p>
    <w:p w14:paraId="7245483B" w14:textId="0CD2F36F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Portafolio profesional, cuando corresponde</w:t>
      </w:r>
    </w:p>
    <w:p w14:paraId="66F0F631" w14:textId="6DE33A56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Certificaciones o formación complementaria</w:t>
      </w:r>
    </w:p>
    <w:p w14:paraId="4521B242" w14:textId="19D3CF34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Experiencias de voluntariado, investigación, liderazgo o representación estudiantil</w:t>
      </w:r>
    </w:p>
    <w:p w14:paraId="38C05C81" w14:textId="13C8DBAD" w:rsidR="00DC0740" w:rsidRPr="00DC114E" w:rsidRDefault="00096146" w:rsidP="00DC114E">
      <w:pPr>
        <w:pStyle w:val="Sinespaciado"/>
        <w:numPr>
          <w:ilvl w:val="0"/>
          <w:numId w:val="32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Ninguno de los anteriores</w:t>
      </w:r>
    </w:p>
    <w:p w14:paraId="6FF1E77B" w14:textId="7BBBC1C5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2. ¿Qué competencias te gustaría fortalecer para mejorar tu desarrollo profesional? Selecciona como máximo tres alternativas.</w:t>
      </w:r>
    </w:p>
    <w:p w14:paraId="2E4A3C11" w14:textId="5AADE883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Comunicación efectiva</w:t>
      </w:r>
    </w:p>
    <w:p w14:paraId="70EF1EAE" w14:textId="7849B5C2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Trabajo en equipo</w:t>
      </w:r>
    </w:p>
    <w:p w14:paraId="2078F67E" w14:textId="1D820412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Liderazgo</w:t>
      </w:r>
    </w:p>
    <w:p w14:paraId="5B950E39" w14:textId="5D42B814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Resolución de problemas</w:t>
      </w:r>
    </w:p>
    <w:p w14:paraId="004F815E" w14:textId="11DAD597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Pensamiento analítico</w:t>
      </w:r>
    </w:p>
    <w:p w14:paraId="0522B2C4" w14:textId="34C6EC0F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Herramientas digitales o tecnológicas</w:t>
      </w:r>
    </w:p>
    <w:p w14:paraId="1F30C4DA" w14:textId="2CFD4F2C" w:rsidR="00DC0740" w:rsidRPr="00DC114E" w:rsidRDefault="00DC114E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>
        <w:rPr>
          <w:rFonts w:ascii="Aptos" w:hAnsi="Aptos"/>
          <w:lang w:val="es-PE"/>
        </w:rPr>
        <w:t>I</w:t>
      </w:r>
      <w:r w:rsidRPr="00DC114E">
        <w:rPr>
          <w:rFonts w:ascii="Aptos" w:hAnsi="Aptos"/>
          <w:lang w:val="es-PE"/>
        </w:rPr>
        <w:t>nteligencia artificial aplicada</w:t>
      </w:r>
    </w:p>
    <w:p w14:paraId="2CFC9129" w14:textId="185B854E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Inglés u otros idiomas</w:t>
      </w:r>
    </w:p>
    <w:p w14:paraId="70599AC2" w14:textId="7FF6E803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Gestión del tiempo</w:t>
      </w:r>
    </w:p>
    <w:p w14:paraId="38930A43" w14:textId="486D5B34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 xml:space="preserve">Marca personal y </w:t>
      </w:r>
      <w:proofErr w:type="spellStart"/>
      <w:r w:rsidRPr="00DC114E">
        <w:rPr>
          <w:rFonts w:ascii="Aptos" w:hAnsi="Aptos"/>
          <w:lang w:val="es-PE"/>
        </w:rPr>
        <w:t>networking</w:t>
      </w:r>
      <w:proofErr w:type="spellEnd"/>
    </w:p>
    <w:p w14:paraId="7BFD7F48" w14:textId="7F821052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Emprendimiento</w:t>
      </w:r>
    </w:p>
    <w:p w14:paraId="4708F048" w14:textId="4574EA79" w:rsidR="00DC0740" w:rsidRPr="00DC114E" w:rsidRDefault="00096146" w:rsidP="00DC114E">
      <w:pPr>
        <w:pStyle w:val="Sinespaciado"/>
        <w:numPr>
          <w:ilvl w:val="0"/>
          <w:numId w:val="33"/>
        </w:numPr>
        <w:rPr>
          <w:rFonts w:ascii="Aptos" w:hAnsi="Aptos"/>
          <w:lang w:val="es-PE"/>
        </w:rPr>
      </w:pPr>
      <w:r w:rsidRPr="00DC114E">
        <w:rPr>
          <w:rFonts w:ascii="Aptos" w:hAnsi="Aptos"/>
          <w:lang w:val="es-PE"/>
        </w:rPr>
        <w:t>Otra (especificar)</w:t>
      </w:r>
    </w:p>
    <w:p w14:paraId="3CF6CF33" w14:textId="6DE1B007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3. ¿Qué tipo de oportunidad te interesa principalmente para los próximos 12 meses? Marca una sola alternativa.</w:t>
      </w:r>
    </w:p>
    <w:p w14:paraId="6377B795" w14:textId="748B13B4" w:rsidR="00DC0740" w:rsidRPr="001F05AE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Prácticas preprofesionales</w:t>
      </w:r>
    </w:p>
    <w:p w14:paraId="02CACA17" w14:textId="43595312" w:rsidR="00DC0740" w:rsidRPr="001F05AE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Empleo de medio tiempo</w:t>
      </w:r>
    </w:p>
    <w:p w14:paraId="38B78A9B" w14:textId="7FD577B1" w:rsidR="00DC0740" w:rsidRPr="001F05AE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Empleo de tiempo completo</w:t>
      </w:r>
    </w:p>
    <w:p w14:paraId="744D2344" w14:textId="13F84484" w:rsidR="00DC0740" w:rsidRPr="001F05AE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Internado</w:t>
      </w:r>
    </w:p>
    <w:p w14:paraId="4E4ED912" w14:textId="7E7DE769" w:rsidR="00DC0740" w:rsidRPr="001F05AE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Trabajo freelance o independiente</w:t>
      </w:r>
    </w:p>
    <w:p w14:paraId="41EA5AA2" w14:textId="56143049" w:rsidR="00DC0740" w:rsidRPr="001F05AE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Emprendimiento</w:t>
      </w:r>
    </w:p>
    <w:p w14:paraId="56A3E38C" w14:textId="4C3A9C99" w:rsidR="00DC0740" w:rsidRPr="001F05AE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Voluntariado o investigación</w:t>
      </w:r>
    </w:p>
    <w:p w14:paraId="685D64DF" w14:textId="4824BB6F" w:rsidR="00DC0740" w:rsidRPr="001F05AE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Aún estoy explorando opciones</w:t>
      </w:r>
    </w:p>
    <w:p w14:paraId="61F3B83E" w14:textId="1E4D6DF7" w:rsidR="00DC0740" w:rsidRPr="001F05AE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No busco una oportunidad por ahora</w:t>
      </w:r>
    </w:p>
    <w:p w14:paraId="5DF01EAE" w14:textId="26CAF952" w:rsidR="00DC0740" w:rsidRDefault="00096146" w:rsidP="001F05AE">
      <w:pPr>
        <w:pStyle w:val="Sinespaciado"/>
        <w:numPr>
          <w:ilvl w:val="0"/>
          <w:numId w:val="34"/>
        </w:numPr>
        <w:rPr>
          <w:rFonts w:ascii="Aptos" w:hAnsi="Aptos"/>
          <w:lang w:val="es-PE"/>
        </w:rPr>
      </w:pPr>
      <w:r w:rsidRPr="001F05AE">
        <w:rPr>
          <w:rFonts w:ascii="Aptos" w:hAnsi="Aptos"/>
          <w:lang w:val="es-PE"/>
        </w:rPr>
        <w:t>Otra (especificar)</w:t>
      </w:r>
    </w:p>
    <w:p w14:paraId="55F20C74" w14:textId="77777777" w:rsidR="00E0437D" w:rsidRDefault="00E0437D" w:rsidP="00735D5B">
      <w:pPr>
        <w:pStyle w:val="Sinespaciado"/>
        <w:rPr>
          <w:rFonts w:ascii="Aptos" w:hAnsi="Aptos"/>
          <w:b/>
          <w:bCs/>
          <w:lang w:val="es-PE"/>
        </w:rPr>
      </w:pPr>
    </w:p>
    <w:p w14:paraId="176C409A" w14:textId="3F6BC7EC" w:rsidR="00E0437D" w:rsidRDefault="00E0437D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4.</w:t>
      </w:r>
      <w:r w:rsidRPr="00E0437D">
        <w:t xml:space="preserve"> </w:t>
      </w:r>
      <w:r w:rsidRPr="00E0437D">
        <w:rPr>
          <w:rFonts w:ascii="Aptos" w:hAnsi="Aptos"/>
          <w:b/>
          <w:bCs/>
          <w:lang w:val="es-PE"/>
        </w:rPr>
        <w:t>Señala qué tan capaz te sientes actualmente para realizar cada acción:</w:t>
      </w:r>
    </w:p>
    <w:p w14:paraId="78FC62D9" w14:textId="77777777" w:rsidR="00E0437D" w:rsidRDefault="00E0437D" w:rsidP="00735D5B">
      <w:pPr>
        <w:pStyle w:val="Sinespaciado"/>
        <w:rPr>
          <w:rFonts w:ascii="Aptos" w:hAnsi="Aptos"/>
          <w:b/>
          <w:bCs/>
          <w:lang w:val="es-P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14"/>
        <w:gridCol w:w="1350"/>
        <w:gridCol w:w="1768"/>
        <w:gridCol w:w="1727"/>
        <w:gridCol w:w="1350"/>
        <w:gridCol w:w="1349"/>
      </w:tblGrid>
      <w:tr w:rsidR="00FF60C3" w:rsidRPr="00735D5B" w14:paraId="0074ADB2" w14:textId="7642B317" w:rsidTr="00612CBB">
        <w:trPr>
          <w:tblHeader/>
        </w:trPr>
        <w:tc>
          <w:tcPr>
            <w:tcW w:w="1389" w:type="pct"/>
            <w:shd w:val="clear" w:color="auto" w:fill="006A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517F0" w14:textId="6906DCD8" w:rsidR="00FF60C3" w:rsidRPr="00735D5B" w:rsidRDefault="00FF60C3" w:rsidP="00FF60C3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ED45E6">
              <w:rPr>
                <w:rFonts w:ascii="Aptos" w:hAnsi="Aptos"/>
                <w:b/>
                <w:bCs/>
                <w:color w:val="FFFFFF" w:themeColor="background1"/>
                <w:lang w:val="es-PE"/>
              </w:rPr>
              <w:t>Actividad</w:t>
            </w:r>
          </w:p>
        </w:tc>
        <w:tc>
          <w:tcPr>
            <w:tcW w:w="682" w:type="pct"/>
            <w:shd w:val="clear" w:color="auto" w:fill="006AB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54255C" w14:textId="53C0E43D" w:rsidR="00FF60C3" w:rsidRPr="006B00FC" w:rsidRDefault="00FF60C3" w:rsidP="006B00FC">
            <w:pPr>
              <w:pStyle w:val="Sinespaciado"/>
              <w:jc w:val="center"/>
              <w:rPr>
                <w:rFonts w:ascii="Aptos" w:hAnsi="Aptos"/>
                <w:b/>
                <w:bCs/>
                <w:color w:val="FFFFFF" w:themeColor="background1"/>
                <w:lang w:val="es-PE"/>
              </w:rPr>
            </w:pPr>
            <w:r w:rsidRPr="00FF60C3">
              <w:rPr>
                <w:rFonts w:ascii="Aptos" w:hAnsi="Aptos"/>
                <w:b/>
                <w:bCs/>
                <w:color w:val="FFFFFF" w:themeColor="background1"/>
                <w:lang w:val="es-PE"/>
              </w:rPr>
              <w:t>Nada capaz</w:t>
            </w:r>
          </w:p>
        </w:tc>
        <w:tc>
          <w:tcPr>
            <w:tcW w:w="884" w:type="pct"/>
            <w:shd w:val="clear" w:color="auto" w:fill="006AB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2A05BA" w14:textId="55F33350" w:rsidR="00FF60C3" w:rsidRPr="006B00FC" w:rsidRDefault="00FF60C3" w:rsidP="006B00FC">
            <w:pPr>
              <w:pStyle w:val="Sinespaciado"/>
              <w:jc w:val="center"/>
              <w:rPr>
                <w:rFonts w:ascii="Aptos" w:hAnsi="Aptos"/>
                <w:b/>
                <w:bCs/>
                <w:color w:val="FFFFFF" w:themeColor="background1"/>
                <w:lang w:val="es-PE"/>
              </w:rPr>
            </w:pPr>
            <w:r w:rsidRPr="00FF60C3">
              <w:rPr>
                <w:rFonts w:ascii="Aptos" w:hAnsi="Aptos"/>
                <w:b/>
                <w:bCs/>
                <w:color w:val="FFFFFF" w:themeColor="background1"/>
                <w:lang w:val="es-PE"/>
              </w:rPr>
              <w:t>Poco capaz</w:t>
            </w:r>
          </w:p>
        </w:tc>
        <w:tc>
          <w:tcPr>
            <w:tcW w:w="682" w:type="pct"/>
            <w:shd w:val="clear" w:color="auto" w:fill="006AB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A791A" w14:textId="413A2351" w:rsidR="00FF60C3" w:rsidRPr="006B00FC" w:rsidRDefault="006B00FC" w:rsidP="006B00FC">
            <w:pPr>
              <w:pStyle w:val="Sinespaciado"/>
              <w:jc w:val="center"/>
              <w:rPr>
                <w:rFonts w:ascii="Aptos" w:hAnsi="Aptos"/>
                <w:b/>
                <w:bCs/>
                <w:color w:val="FFFFFF" w:themeColor="background1"/>
                <w:lang w:val="es-PE"/>
              </w:rPr>
            </w:pPr>
            <w:r w:rsidRPr="006B00FC">
              <w:rPr>
                <w:rFonts w:ascii="Aptos" w:hAnsi="Aptos"/>
                <w:b/>
                <w:bCs/>
                <w:color w:val="FFFFFF" w:themeColor="background1"/>
                <w:lang w:val="es-PE"/>
              </w:rPr>
              <w:t>Medianamente capaz</w:t>
            </w:r>
          </w:p>
        </w:tc>
        <w:tc>
          <w:tcPr>
            <w:tcW w:w="682" w:type="pct"/>
            <w:shd w:val="clear" w:color="auto" w:fill="006AB5"/>
          </w:tcPr>
          <w:p w14:paraId="77DD634D" w14:textId="4557A88A" w:rsidR="00FF60C3" w:rsidRPr="006B00FC" w:rsidRDefault="006B00FC" w:rsidP="006B00FC">
            <w:pPr>
              <w:pStyle w:val="Sinespaciado"/>
              <w:jc w:val="center"/>
              <w:rPr>
                <w:rFonts w:ascii="Aptos" w:hAnsi="Aptos"/>
                <w:b/>
                <w:bCs/>
                <w:color w:val="FFFFFF" w:themeColor="background1"/>
                <w:lang w:val="es-PE"/>
              </w:rPr>
            </w:pPr>
            <w:r w:rsidRPr="006B00FC">
              <w:rPr>
                <w:rFonts w:ascii="Aptos" w:hAnsi="Aptos"/>
                <w:b/>
                <w:bCs/>
                <w:color w:val="FFFFFF" w:themeColor="background1"/>
                <w:lang w:val="es-PE"/>
              </w:rPr>
              <w:t>Bastante capaz</w:t>
            </w:r>
          </w:p>
        </w:tc>
        <w:tc>
          <w:tcPr>
            <w:tcW w:w="681" w:type="pct"/>
            <w:shd w:val="clear" w:color="auto" w:fill="006AB5"/>
          </w:tcPr>
          <w:p w14:paraId="03377B2F" w14:textId="716E3F0F" w:rsidR="00FF60C3" w:rsidRPr="006B00FC" w:rsidRDefault="006B00FC" w:rsidP="006B00FC">
            <w:pPr>
              <w:pStyle w:val="Sinespaciado"/>
              <w:jc w:val="center"/>
              <w:rPr>
                <w:rFonts w:ascii="Aptos" w:hAnsi="Aptos"/>
                <w:b/>
                <w:bCs/>
                <w:color w:val="FFFFFF" w:themeColor="background1"/>
                <w:lang w:val="es-PE"/>
              </w:rPr>
            </w:pPr>
            <w:r w:rsidRPr="006B00FC">
              <w:rPr>
                <w:rFonts w:ascii="Aptos" w:hAnsi="Aptos"/>
                <w:b/>
                <w:bCs/>
                <w:color w:val="FFFFFF" w:themeColor="background1"/>
                <w:lang w:val="es-PE"/>
              </w:rPr>
              <w:t>Muy capaz</w:t>
            </w:r>
          </w:p>
        </w:tc>
      </w:tr>
      <w:tr w:rsidR="00E0437D" w:rsidRPr="00735D5B" w14:paraId="4C7A871A" w14:textId="3DB25A26" w:rsidTr="00E0437D">
        <w:tc>
          <w:tcPr>
            <w:tcW w:w="1389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83193" w14:textId="5B49C267" w:rsidR="00E0437D" w:rsidRPr="00301AFA" w:rsidRDefault="001B4696" w:rsidP="00300492">
            <w:pPr>
              <w:pStyle w:val="Sinespaciado"/>
              <w:numPr>
                <w:ilvl w:val="0"/>
                <w:numId w:val="38"/>
              </w:numPr>
              <w:ind w:left="306"/>
              <w:rPr>
                <w:rFonts w:ascii="Aptos" w:hAnsi="Aptos"/>
                <w:lang w:val="es-PE"/>
              </w:rPr>
            </w:pPr>
            <w:r w:rsidRPr="001B4696">
              <w:rPr>
                <w:rFonts w:ascii="Aptos" w:hAnsi="Aptos"/>
                <w:lang w:val="es-PE"/>
              </w:rPr>
              <w:t xml:space="preserve">¿Qué tan capaz te sientes de identificar el </w:t>
            </w:r>
            <w:r w:rsidRPr="001B4696">
              <w:rPr>
                <w:rFonts w:ascii="Aptos" w:hAnsi="Aptos"/>
                <w:lang w:val="es-PE"/>
              </w:rPr>
              <w:lastRenderedPageBreak/>
              <w:t>tipo de trabajo o área profesional en la que te gustaría desempeñarte?</w:t>
            </w:r>
          </w:p>
        </w:tc>
        <w:tc>
          <w:tcPr>
            <w:tcW w:w="68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298D0" w14:textId="77777777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lastRenderedPageBreak/>
              <w:t>○</w:t>
            </w:r>
          </w:p>
        </w:tc>
        <w:tc>
          <w:tcPr>
            <w:tcW w:w="884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D42AF" w14:textId="77777777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68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410F0" w14:textId="77777777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682" w:type="pct"/>
            <w:vAlign w:val="center"/>
          </w:tcPr>
          <w:p w14:paraId="7E392C68" w14:textId="31CB90CA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681" w:type="pct"/>
            <w:vAlign w:val="center"/>
          </w:tcPr>
          <w:p w14:paraId="7269925B" w14:textId="697E5AFD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  <w:tr w:rsidR="00E0437D" w:rsidRPr="00735D5B" w14:paraId="18AFBEDC" w14:textId="3F7E6668" w:rsidTr="00E0437D">
        <w:tc>
          <w:tcPr>
            <w:tcW w:w="1389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DC7F7" w14:textId="54D47FAB" w:rsidR="00E0437D" w:rsidRPr="00301AFA" w:rsidRDefault="006C171B" w:rsidP="006C171B">
            <w:pPr>
              <w:pStyle w:val="Sinespaciado"/>
              <w:numPr>
                <w:ilvl w:val="0"/>
                <w:numId w:val="38"/>
              </w:numPr>
              <w:ind w:left="306"/>
              <w:rPr>
                <w:rFonts w:ascii="Aptos" w:hAnsi="Aptos"/>
                <w:lang w:val="es-PE"/>
              </w:rPr>
            </w:pPr>
            <w:r w:rsidRPr="006C171B">
              <w:rPr>
                <w:rFonts w:ascii="Aptos" w:hAnsi="Aptos"/>
                <w:lang w:val="es-PE"/>
              </w:rPr>
              <w:t>¿Qué tan capaz te sientes de buscar y postular a una práctica o empleo?</w:t>
            </w:r>
          </w:p>
        </w:tc>
        <w:tc>
          <w:tcPr>
            <w:tcW w:w="68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D0834" w14:textId="77777777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884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07295" w14:textId="77777777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68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880BE" w14:textId="77777777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682" w:type="pct"/>
            <w:vAlign w:val="center"/>
          </w:tcPr>
          <w:p w14:paraId="6F2B802A" w14:textId="2F75924C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681" w:type="pct"/>
            <w:vAlign w:val="center"/>
          </w:tcPr>
          <w:p w14:paraId="72E0CA09" w14:textId="4C7A4726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  <w:tr w:rsidR="00E0437D" w:rsidRPr="00735D5B" w14:paraId="438AAF95" w14:textId="2F2050ED" w:rsidTr="00E0437D">
        <w:tc>
          <w:tcPr>
            <w:tcW w:w="1389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9BC7D" w14:textId="587D14CF" w:rsidR="00E0437D" w:rsidRPr="00301AFA" w:rsidRDefault="00ED45E6" w:rsidP="00ED45E6">
            <w:pPr>
              <w:pStyle w:val="Sinespaciado"/>
              <w:numPr>
                <w:ilvl w:val="0"/>
                <w:numId w:val="38"/>
              </w:numPr>
              <w:ind w:left="306"/>
              <w:rPr>
                <w:rFonts w:ascii="Aptos" w:hAnsi="Aptos"/>
                <w:lang w:val="es-PE"/>
              </w:rPr>
            </w:pPr>
            <w:r w:rsidRPr="00ED45E6">
              <w:rPr>
                <w:rFonts w:ascii="Aptos" w:hAnsi="Aptos"/>
                <w:lang w:val="es-PE"/>
              </w:rPr>
              <w:t>¿Qué tan capaz te sientes de explicar tus habilidades durante una entrevista o proceso de selección?</w:t>
            </w:r>
          </w:p>
        </w:tc>
        <w:tc>
          <w:tcPr>
            <w:tcW w:w="68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0D497" w14:textId="77777777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884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85BC7" w14:textId="77777777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68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5C09B" w14:textId="77777777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682" w:type="pct"/>
            <w:vAlign w:val="center"/>
          </w:tcPr>
          <w:p w14:paraId="05CD51EB" w14:textId="0A0858F8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681" w:type="pct"/>
            <w:vAlign w:val="center"/>
          </w:tcPr>
          <w:p w14:paraId="30CC523A" w14:textId="7D49E59A" w:rsidR="00E0437D" w:rsidRPr="00735D5B" w:rsidRDefault="00E0437D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</w:tbl>
    <w:p w14:paraId="5A093C2F" w14:textId="77777777" w:rsidR="00E0437D" w:rsidRDefault="00E0437D" w:rsidP="00735D5B">
      <w:pPr>
        <w:pStyle w:val="Sinespaciado"/>
        <w:rPr>
          <w:rFonts w:ascii="Aptos" w:hAnsi="Aptos"/>
          <w:b/>
          <w:bCs/>
          <w:lang w:val="es-PE"/>
        </w:rPr>
      </w:pPr>
    </w:p>
    <w:p w14:paraId="5FD5D239" w14:textId="2EF72312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E. CONOCIMIENTO, USO Y EXPERIENCIA CON LOS SERVICIOS</w:t>
      </w:r>
    </w:p>
    <w:p w14:paraId="28EECCD2" w14:textId="240301B2" w:rsidR="00DC0740" w:rsidRPr="00735D5B" w:rsidRDefault="006B00FC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5</w:t>
      </w:r>
      <w:r w:rsidRPr="00735D5B">
        <w:rPr>
          <w:rFonts w:ascii="Aptos" w:hAnsi="Aptos"/>
          <w:b/>
          <w:bCs/>
          <w:lang w:val="es-PE"/>
        </w:rPr>
        <w:t>. Para cada servicio, marca una sola alternativa sobre su conocimiento y uso.</w:t>
      </w:r>
    </w:p>
    <w:tbl>
      <w:tblPr>
        <w:tblStyle w:val="Tablaconcuadrcula"/>
        <w:tblW w:w="10368" w:type="dxa"/>
        <w:tblLayout w:type="fixed"/>
        <w:tblLook w:val="04A0" w:firstRow="1" w:lastRow="0" w:firstColumn="1" w:lastColumn="0" w:noHBand="0" w:noVBand="1"/>
      </w:tblPr>
      <w:tblGrid>
        <w:gridCol w:w="3960"/>
        <w:gridCol w:w="1944"/>
        <w:gridCol w:w="2520"/>
        <w:gridCol w:w="1944"/>
      </w:tblGrid>
      <w:tr w:rsidR="00251142" w:rsidRPr="00735D5B" w14:paraId="69525CB4" w14:textId="77777777">
        <w:trPr>
          <w:tblHeader/>
        </w:trPr>
        <w:tc>
          <w:tcPr>
            <w:tcW w:w="3960" w:type="dxa"/>
            <w:shd w:val="clear" w:color="auto" w:fill="006A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44E48" w14:textId="77777777" w:rsidR="00DC0740" w:rsidRPr="00735D5B" w:rsidRDefault="00096146" w:rsidP="00735D5B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Servicio</w:t>
            </w:r>
          </w:p>
        </w:tc>
        <w:tc>
          <w:tcPr>
            <w:tcW w:w="1944" w:type="dxa"/>
            <w:shd w:val="clear" w:color="auto" w:fill="006A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C10A0" w14:textId="77777777" w:rsidR="00DC0740" w:rsidRPr="00735D5B" w:rsidRDefault="00096146" w:rsidP="00735D5B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No lo conozco</w:t>
            </w:r>
          </w:p>
        </w:tc>
        <w:tc>
          <w:tcPr>
            <w:tcW w:w="2520" w:type="dxa"/>
            <w:shd w:val="clear" w:color="auto" w:fill="006A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69654" w14:textId="77777777" w:rsidR="00DC0740" w:rsidRPr="00735D5B" w:rsidRDefault="00096146" w:rsidP="00735D5B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Lo conozco, no lo he usado</w:t>
            </w:r>
          </w:p>
        </w:tc>
        <w:tc>
          <w:tcPr>
            <w:tcW w:w="1944" w:type="dxa"/>
            <w:shd w:val="clear" w:color="auto" w:fill="006A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1E3F1" w14:textId="77777777" w:rsidR="00DC0740" w:rsidRPr="00735D5B" w:rsidRDefault="00096146" w:rsidP="00735D5B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Lo he usado</w:t>
            </w:r>
          </w:p>
        </w:tc>
      </w:tr>
      <w:tr w:rsidR="00251142" w:rsidRPr="00735D5B" w14:paraId="156FE9BE" w14:textId="77777777"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B6286" w14:textId="77777777" w:rsidR="00DC0740" w:rsidRPr="00301AFA" w:rsidRDefault="00096146" w:rsidP="00735D5B">
            <w:pPr>
              <w:pStyle w:val="Sinespaciado"/>
              <w:rPr>
                <w:rFonts w:ascii="Aptos" w:hAnsi="Aptos"/>
                <w:lang w:val="es-PE"/>
              </w:rPr>
            </w:pPr>
            <w:r w:rsidRPr="00301AFA">
              <w:rPr>
                <w:rFonts w:ascii="Aptos" w:hAnsi="Aptos"/>
                <w:lang w:val="es-PE"/>
              </w:rPr>
              <w:t>Bolsa Laboral Wiener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F6F32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993B3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41F42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  <w:tr w:rsidR="00251142" w:rsidRPr="00735D5B" w14:paraId="7C637F85" w14:textId="77777777"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6CB6F" w14:textId="77777777" w:rsidR="00DC0740" w:rsidRPr="00301AFA" w:rsidRDefault="00096146" w:rsidP="00735D5B">
            <w:pPr>
              <w:pStyle w:val="Sinespaciado"/>
              <w:rPr>
                <w:rFonts w:ascii="Aptos" w:hAnsi="Aptos"/>
                <w:lang w:val="es-PE"/>
              </w:rPr>
            </w:pPr>
            <w:r w:rsidRPr="00301AFA">
              <w:rPr>
                <w:rFonts w:ascii="Aptos" w:hAnsi="Aptos"/>
                <w:lang w:val="es-PE"/>
              </w:rPr>
              <w:t>Ferias laborales presenciales o virtuales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717A5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3093B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5FE24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  <w:tr w:rsidR="00251142" w:rsidRPr="00735D5B" w14:paraId="47AA65B4" w14:textId="77777777"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0065C" w14:textId="77777777" w:rsidR="00DC0740" w:rsidRPr="00301AFA" w:rsidRDefault="00096146" w:rsidP="00735D5B">
            <w:pPr>
              <w:pStyle w:val="Sinespaciado"/>
              <w:rPr>
                <w:rFonts w:ascii="Aptos" w:hAnsi="Aptos"/>
                <w:lang w:val="es-PE"/>
              </w:rPr>
            </w:pPr>
            <w:r w:rsidRPr="00301AFA">
              <w:rPr>
                <w:rFonts w:ascii="Aptos" w:hAnsi="Aptos"/>
                <w:lang w:val="es-PE"/>
              </w:rPr>
              <w:t>Jornadas de reclutamiento, charlas y eventos con empresas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0A069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69D55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EA0C4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  <w:tr w:rsidR="00251142" w:rsidRPr="00735D5B" w14:paraId="47FD7728" w14:textId="77777777"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C96CF" w14:textId="77777777" w:rsidR="00DC0740" w:rsidRPr="00301AFA" w:rsidRDefault="00096146" w:rsidP="00735D5B">
            <w:pPr>
              <w:pStyle w:val="Sinespaciado"/>
              <w:rPr>
                <w:rFonts w:ascii="Aptos" w:hAnsi="Aptos"/>
                <w:lang w:val="es-PE"/>
              </w:rPr>
            </w:pPr>
            <w:r w:rsidRPr="00301AFA">
              <w:rPr>
                <w:rFonts w:ascii="Aptos" w:hAnsi="Aptos"/>
                <w:lang w:val="es-PE"/>
              </w:rPr>
              <w:t>Talleres y programas de empleabilidad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27D08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3833B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E5AC8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  <w:tr w:rsidR="00251142" w:rsidRPr="00735D5B" w14:paraId="26945D3C" w14:textId="77777777"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124D4" w14:textId="77777777" w:rsidR="00DC0740" w:rsidRPr="00301AFA" w:rsidRDefault="00096146" w:rsidP="00735D5B">
            <w:pPr>
              <w:pStyle w:val="Sinespaciado"/>
              <w:rPr>
                <w:rFonts w:ascii="Aptos" w:hAnsi="Aptos"/>
                <w:lang w:val="es-PE"/>
              </w:rPr>
            </w:pPr>
            <w:r w:rsidRPr="00301AFA">
              <w:rPr>
                <w:rFonts w:ascii="Aptos" w:hAnsi="Aptos"/>
                <w:lang w:val="es-PE"/>
              </w:rPr>
              <w:t>Asesorías personalizadas de empleabilidad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EB70D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145FD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6D3B4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  <w:tr w:rsidR="00251142" w:rsidRPr="00735D5B" w14:paraId="372A0CBC" w14:textId="77777777"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DB283" w14:textId="77777777" w:rsidR="00DC0740" w:rsidRPr="00301AFA" w:rsidRDefault="00096146" w:rsidP="00735D5B">
            <w:pPr>
              <w:pStyle w:val="Sinespaciado"/>
              <w:rPr>
                <w:rFonts w:ascii="Aptos" w:hAnsi="Aptos"/>
                <w:lang w:val="es-PE"/>
              </w:rPr>
            </w:pPr>
            <w:r w:rsidRPr="00301AFA">
              <w:rPr>
                <w:rFonts w:ascii="Aptos" w:hAnsi="Aptos"/>
                <w:lang w:val="es-PE"/>
              </w:rPr>
              <w:t>Cursos y programas de actualización profesional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65349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5EF8F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42B32" w14:textId="77777777" w:rsidR="00DC0740" w:rsidRPr="00735D5B" w:rsidRDefault="00096146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</w:tbl>
    <w:p w14:paraId="63374D87" w14:textId="77777777" w:rsidR="00DC0740" w:rsidRDefault="00DC0740" w:rsidP="00735D5B">
      <w:pPr>
        <w:pStyle w:val="Sinespaciado"/>
        <w:rPr>
          <w:rFonts w:ascii="Aptos" w:hAnsi="Aptos"/>
          <w:b/>
          <w:bCs/>
          <w:lang w:val="es-PE"/>
        </w:rPr>
      </w:pPr>
    </w:p>
    <w:p w14:paraId="4BEBBF90" w14:textId="10F1DAA3" w:rsidR="009B0BC9" w:rsidRDefault="006B00FC" w:rsidP="00746E9D">
      <w:pPr>
        <w:pStyle w:val="Sinespaciado"/>
        <w:ind w:firstLine="720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5</w:t>
      </w:r>
      <w:r w:rsidR="009B0BC9">
        <w:rPr>
          <w:rFonts w:ascii="Aptos" w:hAnsi="Aptos"/>
          <w:b/>
          <w:bCs/>
          <w:lang w:val="es-PE"/>
        </w:rPr>
        <w:t>.1</w:t>
      </w:r>
      <w:r w:rsidR="00746E9D">
        <w:rPr>
          <w:rFonts w:ascii="Aptos" w:hAnsi="Aptos"/>
          <w:b/>
          <w:bCs/>
          <w:lang w:val="es-PE"/>
        </w:rPr>
        <w:t xml:space="preserve"> </w:t>
      </w:r>
      <w:r w:rsidR="00746E9D" w:rsidRPr="00746E9D">
        <w:rPr>
          <w:rFonts w:ascii="Aptos" w:hAnsi="Aptos"/>
          <w:i/>
          <w:iCs/>
          <w:lang w:val="es-PE"/>
        </w:rPr>
        <w:t xml:space="preserve">Solo </w:t>
      </w:r>
      <w:r w:rsidR="003F73D1">
        <w:rPr>
          <w:rFonts w:ascii="Aptos" w:hAnsi="Aptos"/>
          <w:i/>
          <w:iCs/>
          <w:lang w:val="es-PE"/>
        </w:rPr>
        <w:t>si el servicio marcado es [BOLSA LABORAL]</w:t>
      </w:r>
      <w:r w:rsidR="00746E9D" w:rsidRPr="00746E9D">
        <w:rPr>
          <w:rFonts w:ascii="Aptos" w:hAnsi="Aptos"/>
          <w:i/>
          <w:iCs/>
          <w:lang w:val="es-PE"/>
        </w:rPr>
        <w:t xml:space="preserve"> como 'Lo he usado': pensando en tu experiencia más reciente</w:t>
      </w:r>
      <w:r w:rsidR="00F9479C">
        <w:rPr>
          <w:rFonts w:ascii="Aptos" w:hAnsi="Aptos"/>
          <w:i/>
          <w:iCs/>
          <w:lang w:val="es-PE"/>
        </w:rPr>
        <w:t xml:space="preserve">, </w:t>
      </w:r>
      <w:r w:rsidR="00746E9D" w:rsidRPr="00735D5B">
        <w:rPr>
          <w:rFonts w:ascii="Aptos" w:hAnsi="Aptos"/>
          <w:b/>
          <w:bCs/>
          <w:lang w:val="es-PE"/>
        </w:rPr>
        <w:t>¿qué tan fácil o difícil te resultó completar la acción o gestión que necesita</w:t>
      </w:r>
      <w:commentRangeStart w:id="0"/>
      <w:r w:rsidR="00746E9D" w:rsidRPr="00735D5B">
        <w:rPr>
          <w:rFonts w:ascii="Aptos" w:hAnsi="Aptos"/>
          <w:b/>
          <w:bCs/>
          <w:lang w:val="es-PE"/>
        </w:rPr>
        <w:t>bas?</w:t>
      </w:r>
      <w:commentRangeEnd w:id="0"/>
      <w:r w:rsidR="00746E9D">
        <w:rPr>
          <w:rStyle w:val="Refdecomentario"/>
          <w:rFonts w:ascii="Arial" w:hAnsi="Arial"/>
        </w:rPr>
        <w:commentReference w:id="0"/>
      </w:r>
      <w:r w:rsidR="009B0BC9">
        <w:rPr>
          <w:rFonts w:ascii="Aptos" w:hAnsi="Aptos"/>
          <w:b/>
          <w:bCs/>
          <w:lang w:val="es-PE"/>
        </w:rPr>
        <w:tab/>
      </w:r>
    </w:p>
    <w:tbl>
      <w:tblPr>
        <w:tblStyle w:val="Tablaconcuadrcula"/>
        <w:tblW w:w="8237" w:type="dxa"/>
        <w:tblInd w:w="1055" w:type="dxa"/>
        <w:tblLayout w:type="fixed"/>
        <w:tblLook w:val="04A0" w:firstRow="1" w:lastRow="0" w:firstColumn="1" w:lastColumn="0" w:noHBand="0" w:noVBand="1"/>
      </w:tblPr>
      <w:tblGrid>
        <w:gridCol w:w="1648"/>
        <w:gridCol w:w="1648"/>
        <w:gridCol w:w="1647"/>
        <w:gridCol w:w="1647"/>
        <w:gridCol w:w="1647"/>
      </w:tblGrid>
      <w:tr w:rsidR="00185961" w:rsidRPr="00735D5B" w14:paraId="1BE8FE7B" w14:textId="77777777" w:rsidTr="00185961">
        <w:trPr>
          <w:trHeight w:val="447"/>
          <w:tblHeader/>
        </w:trPr>
        <w:tc>
          <w:tcPr>
            <w:tcW w:w="1648" w:type="dxa"/>
            <w:shd w:val="clear" w:color="auto" w:fill="0070C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6FEAE" w14:textId="77777777" w:rsidR="00B10FDE" w:rsidRPr="00735D5B" w:rsidRDefault="00B10FDE" w:rsidP="00DD0CCA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1</w:t>
            </w:r>
            <w:r w:rsidRPr="00735D5B">
              <w:rPr>
                <w:rFonts w:ascii="Aptos" w:hAnsi="Aptos"/>
                <w:b/>
                <w:bCs/>
                <w:lang w:val="es-PE"/>
              </w:rPr>
              <w:br/>
              <w:t>Muy difícil</w:t>
            </w:r>
          </w:p>
        </w:tc>
        <w:tc>
          <w:tcPr>
            <w:tcW w:w="1648" w:type="dxa"/>
            <w:shd w:val="clear" w:color="auto" w:fill="0070C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53419" w14:textId="77777777" w:rsidR="00B10FDE" w:rsidRPr="00735D5B" w:rsidRDefault="00B10FDE" w:rsidP="00DD0CCA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2</w:t>
            </w:r>
            <w:r w:rsidRPr="00735D5B">
              <w:rPr>
                <w:rFonts w:ascii="Aptos" w:hAnsi="Aptos"/>
                <w:b/>
                <w:bCs/>
                <w:lang w:val="es-PE"/>
              </w:rPr>
              <w:br/>
              <w:t>Difícil</w:t>
            </w:r>
          </w:p>
        </w:tc>
        <w:tc>
          <w:tcPr>
            <w:tcW w:w="1647" w:type="dxa"/>
            <w:shd w:val="clear" w:color="auto" w:fill="0070C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C8996" w14:textId="77777777" w:rsidR="00B10FDE" w:rsidRPr="00735D5B" w:rsidRDefault="00B10FDE" w:rsidP="00DD0CCA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3</w:t>
            </w:r>
            <w:r w:rsidRPr="00735D5B">
              <w:rPr>
                <w:rFonts w:ascii="Aptos" w:hAnsi="Aptos"/>
                <w:b/>
                <w:bCs/>
                <w:lang w:val="es-PE"/>
              </w:rPr>
              <w:br/>
              <w:t>Ni fácil ni difícil</w:t>
            </w:r>
          </w:p>
        </w:tc>
        <w:tc>
          <w:tcPr>
            <w:tcW w:w="1647" w:type="dxa"/>
            <w:shd w:val="clear" w:color="auto" w:fill="0070C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7058D" w14:textId="77777777" w:rsidR="00B10FDE" w:rsidRPr="00735D5B" w:rsidRDefault="00B10FDE" w:rsidP="00DD0CCA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4</w:t>
            </w:r>
            <w:r w:rsidRPr="00735D5B">
              <w:rPr>
                <w:rFonts w:ascii="Aptos" w:hAnsi="Aptos"/>
                <w:b/>
                <w:bCs/>
                <w:lang w:val="es-PE"/>
              </w:rPr>
              <w:br/>
              <w:t>Fácil</w:t>
            </w:r>
          </w:p>
        </w:tc>
        <w:tc>
          <w:tcPr>
            <w:tcW w:w="1647" w:type="dxa"/>
            <w:shd w:val="clear" w:color="auto" w:fill="0070C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CC5B1" w14:textId="77777777" w:rsidR="00B10FDE" w:rsidRPr="00735D5B" w:rsidRDefault="00B10FDE" w:rsidP="00DD0CCA">
            <w:pPr>
              <w:pStyle w:val="Sinespaciado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5</w:t>
            </w:r>
            <w:r w:rsidRPr="00735D5B">
              <w:rPr>
                <w:rFonts w:ascii="Aptos" w:hAnsi="Aptos"/>
                <w:b/>
                <w:bCs/>
                <w:lang w:val="es-PE"/>
              </w:rPr>
              <w:br/>
              <w:t>Muy fácil</w:t>
            </w:r>
          </w:p>
        </w:tc>
      </w:tr>
      <w:tr w:rsidR="00B10FDE" w:rsidRPr="00735D5B" w14:paraId="35A17041" w14:textId="77777777" w:rsidTr="00AD14B1">
        <w:trPr>
          <w:trHeight w:val="223"/>
        </w:trPr>
        <w:tc>
          <w:tcPr>
            <w:tcW w:w="1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76CBB" w14:textId="77777777" w:rsidR="00B10FDE" w:rsidRPr="00735D5B" w:rsidRDefault="00B10FDE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316AE" w14:textId="77777777" w:rsidR="00B10FDE" w:rsidRPr="00735D5B" w:rsidRDefault="00B10FDE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6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9D566" w14:textId="77777777" w:rsidR="00B10FDE" w:rsidRPr="00735D5B" w:rsidRDefault="00B10FDE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6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C68C5" w14:textId="77777777" w:rsidR="00B10FDE" w:rsidRPr="00735D5B" w:rsidRDefault="00B10FDE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  <w:tc>
          <w:tcPr>
            <w:tcW w:w="16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C28AE" w14:textId="77777777" w:rsidR="00B10FDE" w:rsidRPr="00735D5B" w:rsidRDefault="00B10FDE" w:rsidP="00096146">
            <w:pPr>
              <w:pStyle w:val="Sinespaciado"/>
              <w:jc w:val="center"/>
              <w:rPr>
                <w:rFonts w:ascii="Aptos" w:hAnsi="Aptos"/>
                <w:b/>
                <w:bCs/>
                <w:lang w:val="es-PE"/>
              </w:rPr>
            </w:pPr>
            <w:r w:rsidRPr="00735D5B">
              <w:rPr>
                <w:rFonts w:ascii="Aptos" w:hAnsi="Aptos"/>
                <w:b/>
                <w:bCs/>
                <w:lang w:val="es-PE"/>
              </w:rPr>
              <w:t>○</w:t>
            </w:r>
          </w:p>
        </w:tc>
      </w:tr>
    </w:tbl>
    <w:p w14:paraId="7F6BBEE3" w14:textId="77777777" w:rsidR="00B10FDE" w:rsidRDefault="00B10FDE" w:rsidP="00942881">
      <w:pPr>
        <w:pStyle w:val="Sinespaciado"/>
        <w:rPr>
          <w:rFonts w:ascii="Aptos" w:hAnsi="Aptos"/>
          <w:b/>
          <w:bCs/>
          <w:lang w:val="es-PE"/>
        </w:rPr>
      </w:pPr>
    </w:p>
    <w:p w14:paraId="2F368E1A" w14:textId="7D22F77E" w:rsidR="00F9479C" w:rsidRPr="00735D5B" w:rsidRDefault="00942881" w:rsidP="00F9479C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ab/>
      </w:r>
      <w:r w:rsidR="006B00FC">
        <w:rPr>
          <w:rFonts w:ascii="Aptos" w:hAnsi="Aptos"/>
          <w:b/>
          <w:bCs/>
          <w:lang w:val="es-PE"/>
        </w:rPr>
        <w:t>5</w:t>
      </w:r>
      <w:r>
        <w:rPr>
          <w:rFonts w:ascii="Aptos" w:hAnsi="Aptos"/>
          <w:b/>
          <w:bCs/>
          <w:lang w:val="es-PE"/>
        </w:rPr>
        <w:t>.2</w:t>
      </w:r>
      <w:r w:rsidR="00F9479C" w:rsidRPr="00F9479C">
        <w:rPr>
          <w:rFonts w:ascii="Aptos" w:hAnsi="Aptos"/>
          <w:b/>
          <w:bCs/>
          <w:lang w:val="es-PE"/>
        </w:rPr>
        <w:t xml:space="preserve"> </w:t>
      </w:r>
      <w:r w:rsidR="00F9479C" w:rsidRPr="00735D5B">
        <w:rPr>
          <w:rFonts w:ascii="Aptos" w:hAnsi="Aptos"/>
          <w:b/>
          <w:bCs/>
          <w:lang w:val="es-PE"/>
        </w:rPr>
        <w:t>Si respondiste 'Difícil' o 'Muy difícil', ¿cuál fue la principal dificultad?</w:t>
      </w:r>
    </w:p>
    <w:p w14:paraId="30966054" w14:textId="16524529" w:rsidR="00F9479C" w:rsidRPr="00F9479C" w:rsidRDefault="00F9479C" w:rsidP="00F9479C">
      <w:pPr>
        <w:pStyle w:val="Sinespaciado"/>
        <w:numPr>
          <w:ilvl w:val="0"/>
          <w:numId w:val="37"/>
        </w:numPr>
        <w:rPr>
          <w:rFonts w:ascii="Aptos" w:hAnsi="Aptos"/>
          <w:lang w:val="es-PE"/>
        </w:rPr>
      </w:pPr>
      <w:r w:rsidRPr="00F9479C">
        <w:rPr>
          <w:rFonts w:ascii="Aptos" w:hAnsi="Aptos"/>
          <w:lang w:val="es-PE"/>
        </w:rPr>
        <w:t>Acceso, registro o inicio de sesión</w:t>
      </w:r>
    </w:p>
    <w:p w14:paraId="13FA52E8" w14:textId="7DD438ED" w:rsidR="00F9479C" w:rsidRPr="00F9479C" w:rsidRDefault="00F9479C" w:rsidP="00F9479C">
      <w:pPr>
        <w:pStyle w:val="Sinespaciado"/>
        <w:numPr>
          <w:ilvl w:val="0"/>
          <w:numId w:val="37"/>
        </w:numPr>
        <w:rPr>
          <w:rFonts w:ascii="Aptos" w:hAnsi="Aptos"/>
          <w:lang w:val="es-PE"/>
        </w:rPr>
      </w:pPr>
      <w:r w:rsidRPr="00F9479C">
        <w:rPr>
          <w:rFonts w:ascii="Aptos" w:hAnsi="Aptos"/>
          <w:lang w:val="es-PE"/>
        </w:rPr>
        <w:t>Navegación o búsqueda de información</w:t>
      </w:r>
    </w:p>
    <w:p w14:paraId="054B4056" w14:textId="71567B8F" w:rsidR="00F9479C" w:rsidRPr="00F9479C" w:rsidRDefault="00F9479C" w:rsidP="00F9479C">
      <w:pPr>
        <w:pStyle w:val="Sinespaciado"/>
        <w:numPr>
          <w:ilvl w:val="0"/>
          <w:numId w:val="37"/>
        </w:numPr>
        <w:rPr>
          <w:rFonts w:ascii="Aptos" w:hAnsi="Aptos"/>
          <w:lang w:val="es-PE"/>
        </w:rPr>
      </w:pPr>
      <w:r w:rsidRPr="00F9479C">
        <w:rPr>
          <w:rFonts w:ascii="Aptos" w:hAnsi="Aptos"/>
          <w:lang w:val="es-PE"/>
        </w:rPr>
        <w:t>La información disponible no fue suficiente o clara</w:t>
      </w:r>
    </w:p>
    <w:p w14:paraId="32EFE39B" w14:textId="2E088E0E" w:rsidR="00F9479C" w:rsidRPr="00F9479C" w:rsidRDefault="00F9479C" w:rsidP="00F9479C">
      <w:pPr>
        <w:pStyle w:val="Sinespaciado"/>
        <w:numPr>
          <w:ilvl w:val="0"/>
          <w:numId w:val="37"/>
        </w:numPr>
        <w:rPr>
          <w:rFonts w:ascii="Aptos" w:hAnsi="Aptos"/>
          <w:lang w:val="es-PE"/>
        </w:rPr>
      </w:pPr>
      <w:r w:rsidRPr="00F9479C">
        <w:rPr>
          <w:rFonts w:ascii="Aptos" w:hAnsi="Aptos"/>
          <w:lang w:val="es-PE"/>
        </w:rPr>
        <w:t>No pude completar la acción que necesitaba</w:t>
      </w:r>
    </w:p>
    <w:p w14:paraId="37FB8C46" w14:textId="0F2BDCDE" w:rsidR="00F9479C" w:rsidRPr="00F9479C" w:rsidRDefault="00F9479C" w:rsidP="00F9479C">
      <w:pPr>
        <w:pStyle w:val="Sinespaciado"/>
        <w:numPr>
          <w:ilvl w:val="0"/>
          <w:numId w:val="37"/>
        </w:numPr>
        <w:rPr>
          <w:rFonts w:ascii="Aptos" w:hAnsi="Aptos"/>
          <w:lang w:val="es-PE"/>
        </w:rPr>
      </w:pPr>
      <w:r w:rsidRPr="00F9479C">
        <w:rPr>
          <w:rFonts w:ascii="Aptos" w:hAnsi="Aptos"/>
          <w:lang w:val="es-PE"/>
        </w:rPr>
        <w:lastRenderedPageBreak/>
        <w:t>Problemas técnicos</w:t>
      </w:r>
    </w:p>
    <w:p w14:paraId="48412089" w14:textId="3DCC41A6" w:rsidR="00F9479C" w:rsidRPr="00F9479C" w:rsidRDefault="00F9479C" w:rsidP="00F9479C">
      <w:pPr>
        <w:pStyle w:val="Sinespaciado"/>
        <w:numPr>
          <w:ilvl w:val="0"/>
          <w:numId w:val="37"/>
        </w:numPr>
        <w:rPr>
          <w:rFonts w:ascii="Aptos" w:hAnsi="Aptos"/>
          <w:lang w:val="es-PE"/>
        </w:rPr>
      </w:pPr>
      <w:r w:rsidRPr="00F9479C">
        <w:rPr>
          <w:rFonts w:ascii="Aptos" w:hAnsi="Aptos"/>
          <w:lang w:val="es-PE"/>
        </w:rPr>
        <w:t>Tiempo de respuesta o falta de soporte</w:t>
      </w:r>
    </w:p>
    <w:p w14:paraId="058A1013" w14:textId="61B098C2" w:rsidR="00F9479C" w:rsidRPr="00F9479C" w:rsidRDefault="00F9479C" w:rsidP="00F9479C">
      <w:pPr>
        <w:pStyle w:val="Sinespaciado"/>
        <w:numPr>
          <w:ilvl w:val="0"/>
          <w:numId w:val="37"/>
        </w:numPr>
        <w:rPr>
          <w:rFonts w:ascii="Aptos" w:hAnsi="Aptos"/>
          <w:lang w:val="es-PE"/>
        </w:rPr>
      </w:pPr>
      <w:r w:rsidRPr="00F9479C">
        <w:rPr>
          <w:rFonts w:ascii="Aptos" w:hAnsi="Aptos"/>
          <w:lang w:val="es-PE"/>
        </w:rPr>
        <w:t>Otra (especificar)</w:t>
      </w:r>
    </w:p>
    <w:p w14:paraId="24C514B1" w14:textId="5AF63F54" w:rsidR="00942881" w:rsidRPr="00735D5B" w:rsidRDefault="00942881" w:rsidP="00942881">
      <w:pPr>
        <w:pStyle w:val="Sinespaciado"/>
        <w:rPr>
          <w:rFonts w:ascii="Aptos" w:hAnsi="Aptos"/>
          <w:b/>
          <w:bCs/>
          <w:lang w:val="es-PE"/>
        </w:rPr>
      </w:pPr>
    </w:p>
    <w:p w14:paraId="113DB16D" w14:textId="0CA281A2" w:rsidR="00DC0740" w:rsidRPr="00735D5B" w:rsidRDefault="006B00FC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6</w:t>
      </w:r>
      <w:r w:rsidRPr="00735D5B">
        <w:rPr>
          <w:rFonts w:ascii="Aptos" w:hAnsi="Aptos"/>
          <w:b/>
          <w:bCs/>
          <w:lang w:val="es-PE"/>
        </w:rPr>
        <w:t>. ¿Cuáles de estos servicios te interesa utilizar durante los próximos 12 meses? Puedes marcar más de una alternativa.</w:t>
      </w:r>
    </w:p>
    <w:p w14:paraId="06CC5687" w14:textId="0801A906" w:rsidR="00DC0740" w:rsidRPr="00AA5788" w:rsidRDefault="00096146" w:rsidP="00AA5788">
      <w:pPr>
        <w:pStyle w:val="Sinespaciado"/>
        <w:numPr>
          <w:ilvl w:val="0"/>
          <w:numId w:val="35"/>
        </w:numPr>
        <w:rPr>
          <w:rFonts w:ascii="Aptos" w:hAnsi="Aptos"/>
          <w:lang w:val="es-PE"/>
        </w:rPr>
      </w:pPr>
      <w:r w:rsidRPr="00AA5788">
        <w:rPr>
          <w:rFonts w:ascii="Aptos" w:hAnsi="Aptos"/>
          <w:lang w:val="es-PE"/>
        </w:rPr>
        <w:t>Bolsa Laboral Wiener</w:t>
      </w:r>
    </w:p>
    <w:p w14:paraId="682027CC" w14:textId="0E3580D4" w:rsidR="00DC0740" w:rsidRPr="00AA5788" w:rsidRDefault="00096146" w:rsidP="00AA5788">
      <w:pPr>
        <w:pStyle w:val="Sinespaciado"/>
        <w:numPr>
          <w:ilvl w:val="0"/>
          <w:numId w:val="35"/>
        </w:numPr>
        <w:rPr>
          <w:rFonts w:ascii="Aptos" w:hAnsi="Aptos"/>
          <w:lang w:val="es-PE"/>
        </w:rPr>
      </w:pPr>
      <w:r w:rsidRPr="00AA5788">
        <w:rPr>
          <w:rFonts w:ascii="Aptos" w:hAnsi="Aptos"/>
          <w:lang w:val="es-PE"/>
        </w:rPr>
        <w:t>Ferias laborales presenciales o virtuales</w:t>
      </w:r>
    </w:p>
    <w:p w14:paraId="34A3A423" w14:textId="3A3FDAF7" w:rsidR="00DC0740" w:rsidRPr="00AA5788" w:rsidRDefault="00096146" w:rsidP="00AA5788">
      <w:pPr>
        <w:pStyle w:val="Sinespaciado"/>
        <w:numPr>
          <w:ilvl w:val="0"/>
          <w:numId w:val="35"/>
        </w:numPr>
        <w:rPr>
          <w:rFonts w:ascii="Aptos" w:hAnsi="Aptos"/>
          <w:lang w:val="es-PE"/>
        </w:rPr>
      </w:pPr>
      <w:r w:rsidRPr="00AA5788">
        <w:rPr>
          <w:rFonts w:ascii="Aptos" w:hAnsi="Aptos"/>
          <w:lang w:val="es-PE"/>
        </w:rPr>
        <w:t>Jornadas de reclutamiento, charlas y eventos con empresas</w:t>
      </w:r>
    </w:p>
    <w:p w14:paraId="04DCA331" w14:textId="686FEDBA" w:rsidR="00DC0740" w:rsidRPr="00AA5788" w:rsidRDefault="00096146" w:rsidP="00AA5788">
      <w:pPr>
        <w:pStyle w:val="Sinespaciado"/>
        <w:numPr>
          <w:ilvl w:val="0"/>
          <w:numId w:val="35"/>
        </w:numPr>
        <w:rPr>
          <w:rFonts w:ascii="Aptos" w:hAnsi="Aptos"/>
          <w:lang w:val="es-PE"/>
        </w:rPr>
      </w:pPr>
      <w:r w:rsidRPr="00AA5788">
        <w:rPr>
          <w:rFonts w:ascii="Aptos" w:hAnsi="Aptos"/>
          <w:lang w:val="es-PE"/>
        </w:rPr>
        <w:t>Talleres y programas de empleabilidad</w:t>
      </w:r>
    </w:p>
    <w:p w14:paraId="1F6D456D" w14:textId="7CF22CE0" w:rsidR="00DC0740" w:rsidRPr="00AA5788" w:rsidRDefault="00096146" w:rsidP="00AA5788">
      <w:pPr>
        <w:pStyle w:val="Sinespaciado"/>
        <w:numPr>
          <w:ilvl w:val="0"/>
          <w:numId w:val="35"/>
        </w:numPr>
        <w:rPr>
          <w:rFonts w:ascii="Aptos" w:hAnsi="Aptos"/>
          <w:lang w:val="es-PE"/>
        </w:rPr>
      </w:pPr>
      <w:r w:rsidRPr="00AA5788">
        <w:rPr>
          <w:rFonts w:ascii="Aptos" w:hAnsi="Aptos"/>
          <w:lang w:val="es-PE"/>
        </w:rPr>
        <w:t>Asesorías personalizadas de empleabilidad</w:t>
      </w:r>
    </w:p>
    <w:p w14:paraId="3E0D2A09" w14:textId="1F11630C" w:rsidR="00DC0740" w:rsidRPr="00AA5788" w:rsidRDefault="00096146" w:rsidP="00AA5788">
      <w:pPr>
        <w:pStyle w:val="Sinespaciado"/>
        <w:numPr>
          <w:ilvl w:val="0"/>
          <w:numId w:val="35"/>
        </w:numPr>
        <w:rPr>
          <w:rFonts w:ascii="Aptos" w:hAnsi="Aptos"/>
          <w:lang w:val="es-PE"/>
        </w:rPr>
      </w:pPr>
      <w:r w:rsidRPr="00AA5788">
        <w:rPr>
          <w:rFonts w:ascii="Aptos" w:hAnsi="Aptos"/>
          <w:lang w:val="es-PE"/>
        </w:rPr>
        <w:t xml:space="preserve">Mentorías y </w:t>
      </w:r>
      <w:proofErr w:type="spellStart"/>
      <w:r w:rsidRPr="00AA5788">
        <w:rPr>
          <w:rFonts w:ascii="Aptos" w:hAnsi="Aptos"/>
          <w:lang w:val="es-PE"/>
        </w:rPr>
        <w:t>networking</w:t>
      </w:r>
      <w:proofErr w:type="spellEnd"/>
      <w:r w:rsidRPr="00AA5788">
        <w:rPr>
          <w:rFonts w:ascii="Aptos" w:hAnsi="Aptos"/>
          <w:lang w:val="es-PE"/>
        </w:rPr>
        <w:t xml:space="preserve"> con </w:t>
      </w:r>
      <w:proofErr w:type="spellStart"/>
      <w:r w:rsidRPr="00AA5788">
        <w:rPr>
          <w:rFonts w:ascii="Aptos" w:hAnsi="Aptos"/>
          <w:lang w:val="es-PE"/>
        </w:rPr>
        <w:t>alumni</w:t>
      </w:r>
      <w:proofErr w:type="spellEnd"/>
      <w:r w:rsidRPr="00AA5788">
        <w:rPr>
          <w:rFonts w:ascii="Aptos" w:hAnsi="Aptos"/>
          <w:lang w:val="es-PE"/>
        </w:rPr>
        <w:t xml:space="preserve"> o profesionales</w:t>
      </w:r>
    </w:p>
    <w:p w14:paraId="1A126108" w14:textId="2FFCEAEA" w:rsidR="00DC0740" w:rsidRPr="00AA5788" w:rsidRDefault="00096146" w:rsidP="00AA5788">
      <w:pPr>
        <w:pStyle w:val="Sinespaciado"/>
        <w:numPr>
          <w:ilvl w:val="0"/>
          <w:numId w:val="35"/>
        </w:numPr>
        <w:rPr>
          <w:rFonts w:ascii="Aptos" w:hAnsi="Aptos"/>
          <w:lang w:val="es-PE"/>
        </w:rPr>
      </w:pPr>
      <w:r w:rsidRPr="00AA5788">
        <w:rPr>
          <w:rFonts w:ascii="Aptos" w:hAnsi="Aptos"/>
          <w:lang w:val="es-PE"/>
        </w:rPr>
        <w:t>Cursos y programas de actualización profesional</w:t>
      </w:r>
    </w:p>
    <w:p w14:paraId="4E212781" w14:textId="109C4110" w:rsidR="00DC0740" w:rsidRDefault="00096146" w:rsidP="00AA5788">
      <w:pPr>
        <w:pStyle w:val="Sinespaciado"/>
        <w:numPr>
          <w:ilvl w:val="0"/>
          <w:numId w:val="35"/>
        </w:numPr>
        <w:rPr>
          <w:rFonts w:ascii="Aptos" w:hAnsi="Aptos"/>
          <w:lang w:val="es-PE"/>
        </w:rPr>
      </w:pPr>
      <w:r w:rsidRPr="00AA5788">
        <w:rPr>
          <w:rFonts w:ascii="Aptos" w:hAnsi="Aptos"/>
          <w:lang w:val="es-PE"/>
        </w:rPr>
        <w:t>Ninguno por ahora</w:t>
      </w:r>
    </w:p>
    <w:p w14:paraId="6548EBBD" w14:textId="77777777" w:rsidR="00F9479C" w:rsidRDefault="00F9479C" w:rsidP="00F9479C">
      <w:pPr>
        <w:pStyle w:val="Sinespaciado"/>
        <w:rPr>
          <w:rFonts w:ascii="Aptos" w:hAnsi="Aptos"/>
          <w:lang w:val="es-PE"/>
        </w:rPr>
      </w:pPr>
    </w:p>
    <w:p w14:paraId="632E1035" w14:textId="1BB17E13" w:rsidR="002978A8" w:rsidRDefault="006B00FC" w:rsidP="00F9479C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7</w:t>
      </w:r>
      <w:r w:rsidR="002978A8" w:rsidRPr="00201500">
        <w:rPr>
          <w:rFonts w:ascii="Aptos" w:hAnsi="Aptos"/>
          <w:b/>
          <w:bCs/>
          <w:lang w:val="es-PE"/>
        </w:rPr>
        <w:t>. Señala qué tan capaz te sientes actualmente para realizar cada acción</w:t>
      </w:r>
      <w:r w:rsidR="00732995" w:rsidRPr="00201500">
        <w:rPr>
          <w:rFonts w:ascii="Aptos" w:hAnsi="Aptos"/>
          <w:b/>
          <w:bCs/>
          <w:lang w:val="es-PE"/>
        </w:rPr>
        <w:t>:</w:t>
      </w:r>
    </w:p>
    <w:p w14:paraId="7C66725A" w14:textId="77777777" w:rsidR="00201500" w:rsidRPr="00201500" w:rsidRDefault="00201500" w:rsidP="00F9479C">
      <w:pPr>
        <w:pStyle w:val="Sinespaciado"/>
        <w:rPr>
          <w:rFonts w:ascii="Aptos" w:hAnsi="Aptos"/>
          <w:b/>
          <w:bCs/>
          <w:lang w:val="es-PE"/>
        </w:rPr>
      </w:pPr>
    </w:p>
    <w:p w14:paraId="61B27F94" w14:textId="77777777" w:rsidR="00AA5788" w:rsidRDefault="00AA5788" w:rsidP="00735D5B">
      <w:pPr>
        <w:pStyle w:val="Sinespaciado"/>
        <w:rPr>
          <w:rFonts w:ascii="Aptos" w:hAnsi="Aptos"/>
          <w:b/>
          <w:bCs/>
          <w:lang w:val="es-PE"/>
        </w:rPr>
      </w:pPr>
    </w:p>
    <w:p w14:paraId="50025942" w14:textId="09D3FA70" w:rsidR="00DC0740" w:rsidRPr="00735D5B" w:rsidRDefault="006B00FC" w:rsidP="00735D5B">
      <w:pPr>
        <w:pStyle w:val="Sinespaciado"/>
        <w:rPr>
          <w:rFonts w:ascii="Aptos" w:hAnsi="Aptos"/>
          <w:b/>
          <w:bCs/>
          <w:lang w:val="es-PE"/>
        </w:rPr>
      </w:pPr>
      <w:r>
        <w:rPr>
          <w:rFonts w:ascii="Aptos" w:hAnsi="Aptos"/>
          <w:b/>
          <w:bCs/>
          <w:lang w:val="es-PE"/>
        </w:rPr>
        <w:t>8</w:t>
      </w:r>
      <w:r w:rsidRPr="00735D5B">
        <w:rPr>
          <w:rFonts w:ascii="Aptos" w:hAnsi="Aptos"/>
          <w:b/>
          <w:bCs/>
          <w:lang w:val="es-PE"/>
        </w:rPr>
        <w:t>. ¿Qué otro apoyo, servicio o actividad te gustaría recibir para fortalecer tu desarrollo profesional? (Pregunta opcional)</w:t>
      </w:r>
    </w:p>
    <w:p w14:paraId="05270C87" w14:textId="77777777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______________________________________________________________</w:t>
      </w:r>
    </w:p>
    <w:p w14:paraId="46183876" w14:textId="77777777" w:rsidR="00DC0740" w:rsidRPr="00735D5B" w:rsidRDefault="00096146" w:rsidP="00735D5B">
      <w:pPr>
        <w:pStyle w:val="Sinespaciado"/>
        <w:rPr>
          <w:rFonts w:ascii="Aptos" w:hAnsi="Aptos"/>
          <w:b/>
          <w:bCs/>
          <w:lang w:val="es-PE"/>
        </w:rPr>
      </w:pPr>
      <w:r w:rsidRPr="00735D5B">
        <w:rPr>
          <w:rFonts w:ascii="Aptos" w:hAnsi="Aptos"/>
          <w:b/>
          <w:bCs/>
          <w:lang w:val="es-PE"/>
        </w:rPr>
        <w:t>______________________________________________________________</w:t>
      </w:r>
    </w:p>
    <w:p w14:paraId="2A3AE128" w14:textId="77777777" w:rsidR="00DC0740" w:rsidRPr="00402A36" w:rsidRDefault="00096146" w:rsidP="00735D5B">
      <w:pPr>
        <w:pStyle w:val="Sinespaciado"/>
        <w:rPr>
          <w:lang w:val="es-PE"/>
        </w:rPr>
      </w:pPr>
      <w:r w:rsidRPr="00735D5B">
        <w:rPr>
          <w:rFonts w:ascii="Aptos" w:hAnsi="Aptos"/>
          <w:b/>
          <w:bCs/>
          <w:lang w:val="es-PE"/>
        </w:rPr>
        <w:t>¡Muchas gracias por tu participación</w:t>
      </w:r>
      <w:r w:rsidRPr="00402A36">
        <w:rPr>
          <w:b/>
          <w:color w:val="000000"/>
          <w:sz w:val="26"/>
          <w:lang w:val="es-PE"/>
        </w:rPr>
        <w:t>!</w:t>
      </w:r>
    </w:p>
    <w:sectPr w:rsidR="00DC0740" w:rsidRPr="00402A36" w:rsidSect="00034616">
      <w:footerReference w:type="default" r:id="rId13"/>
      <w:pgSz w:w="12240" w:h="15840"/>
      <w:pgMar w:top="792" w:right="936" w:bottom="792" w:left="936" w:header="720" w:footer="317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gie Romina Torres Anarcaya" w:date="2026-08-26T09:36:00Z" w:initials="AT">
    <w:p w14:paraId="4EB3660F" w14:textId="2B57977F" w:rsidR="00746E9D" w:rsidRDefault="00746E9D">
      <w:pPr>
        <w:pStyle w:val="Textocomentario"/>
      </w:pPr>
      <w:r>
        <w:rPr>
          <w:rStyle w:val="Refdecomentario"/>
        </w:rPr>
        <w:annotationRef/>
      </w:r>
      <w:r>
        <w:rPr>
          <w:noProof/>
        </w:rPr>
        <w:t>Consultar con TI si es p</w:t>
      </w:r>
      <w:r w:rsidR="008F5DFC">
        <w:rPr>
          <w:noProof/>
        </w:rPr>
        <w:t>osible</w:t>
      </w:r>
      <w:r>
        <w:rPr>
          <w:noProof/>
        </w:rPr>
        <w:t xml:space="preserve"> este formato de pregunta.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B366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8834B94" w16cex:dateUtc="2026-08-26T14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B3660F" w16cid:durableId="18834B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494E2" w14:textId="77777777" w:rsidR="008662C1" w:rsidRDefault="008662C1">
      <w:pPr>
        <w:spacing w:after="0" w:line="240" w:lineRule="auto"/>
      </w:pPr>
      <w:r>
        <w:separator/>
      </w:r>
    </w:p>
  </w:endnote>
  <w:endnote w:type="continuationSeparator" w:id="0">
    <w:p w14:paraId="1BFAF233" w14:textId="77777777" w:rsidR="008662C1" w:rsidRDefault="00866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E06EA" w14:textId="77777777" w:rsidR="00DC0740" w:rsidRDefault="00096146">
    <w:pPr>
      <w:pStyle w:val="Piedepgina"/>
      <w:jc w:val="center"/>
    </w:pPr>
    <w:r>
      <w:rPr>
        <w:color w:val="666666"/>
        <w:sz w:val="16"/>
      </w:rPr>
      <w:t>Dirección de Desarrollo Profesional y Alumni | Universidad Norbert Wiener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C1B14" w14:textId="77777777" w:rsidR="008662C1" w:rsidRDefault="008662C1">
      <w:pPr>
        <w:spacing w:after="0" w:line="240" w:lineRule="auto"/>
      </w:pPr>
      <w:r>
        <w:separator/>
      </w:r>
    </w:p>
  </w:footnote>
  <w:footnote w:type="continuationSeparator" w:id="0">
    <w:p w14:paraId="4A7AAB7C" w14:textId="77777777" w:rsidR="008662C1" w:rsidRDefault="00866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07D7D"/>
    <w:multiLevelType w:val="hybridMultilevel"/>
    <w:tmpl w:val="F094E3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FA0397"/>
    <w:multiLevelType w:val="hybridMultilevel"/>
    <w:tmpl w:val="DA184E1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9C4FFE"/>
    <w:multiLevelType w:val="hybridMultilevel"/>
    <w:tmpl w:val="FF6EB14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C04490"/>
    <w:multiLevelType w:val="hybridMultilevel"/>
    <w:tmpl w:val="33802B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17B36"/>
    <w:multiLevelType w:val="hybridMultilevel"/>
    <w:tmpl w:val="5778297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631092"/>
    <w:multiLevelType w:val="hybridMultilevel"/>
    <w:tmpl w:val="B1DE148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ED2CD4"/>
    <w:multiLevelType w:val="hybridMultilevel"/>
    <w:tmpl w:val="06AC631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4D6597"/>
    <w:multiLevelType w:val="hybridMultilevel"/>
    <w:tmpl w:val="4FC0EC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BB4367"/>
    <w:multiLevelType w:val="hybridMultilevel"/>
    <w:tmpl w:val="EF4E31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459A5"/>
    <w:multiLevelType w:val="hybridMultilevel"/>
    <w:tmpl w:val="EF727F68"/>
    <w:lvl w:ilvl="0" w:tplc="28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4EF1E60"/>
    <w:multiLevelType w:val="hybridMultilevel"/>
    <w:tmpl w:val="E6BEC12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4D451E"/>
    <w:multiLevelType w:val="hybridMultilevel"/>
    <w:tmpl w:val="6C4C08D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5E7E79"/>
    <w:multiLevelType w:val="hybridMultilevel"/>
    <w:tmpl w:val="8C32C6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8533DE"/>
    <w:multiLevelType w:val="hybridMultilevel"/>
    <w:tmpl w:val="D24090F0"/>
    <w:lvl w:ilvl="0" w:tplc="280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7745D9"/>
    <w:multiLevelType w:val="hybridMultilevel"/>
    <w:tmpl w:val="962A77B4"/>
    <w:lvl w:ilvl="0" w:tplc="280A0017">
      <w:start w:val="1"/>
      <w:numFmt w:val="lowerLetter"/>
      <w:lvlText w:val="%1)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357220"/>
    <w:multiLevelType w:val="hybridMultilevel"/>
    <w:tmpl w:val="05144C0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6D390C"/>
    <w:multiLevelType w:val="hybridMultilevel"/>
    <w:tmpl w:val="8DE62B0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3CC2B9E"/>
    <w:multiLevelType w:val="hybridMultilevel"/>
    <w:tmpl w:val="D6C0055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47224C"/>
    <w:multiLevelType w:val="hybridMultilevel"/>
    <w:tmpl w:val="CD363A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C66607"/>
    <w:multiLevelType w:val="hybridMultilevel"/>
    <w:tmpl w:val="369430F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A06E63"/>
    <w:multiLevelType w:val="hybridMultilevel"/>
    <w:tmpl w:val="717E78A2"/>
    <w:lvl w:ilvl="0" w:tplc="280A0017">
      <w:start w:val="1"/>
      <w:numFmt w:val="lowerLetter"/>
      <w:lvlText w:val="%1)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F65D69"/>
    <w:multiLevelType w:val="hybridMultilevel"/>
    <w:tmpl w:val="ADC4B22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784E9B"/>
    <w:multiLevelType w:val="hybridMultilevel"/>
    <w:tmpl w:val="B15A7F4C"/>
    <w:lvl w:ilvl="0" w:tplc="280A0017">
      <w:start w:val="1"/>
      <w:numFmt w:val="lowerLetter"/>
      <w:lvlText w:val="%1)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FE77DA"/>
    <w:multiLevelType w:val="hybridMultilevel"/>
    <w:tmpl w:val="7DDAAED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863C40"/>
    <w:multiLevelType w:val="hybridMultilevel"/>
    <w:tmpl w:val="39CCB1C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6555D8"/>
    <w:multiLevelType w:val="hybridMultilevel"/>
    <w:tmpl w:val="F80EF4C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D66F0E"/>
    <w:multiLevelType w:val="hybridMultilevel"/>
    <w:tmpl w:val="9C60ACC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4A7C41"/>
    <w:multiLevelType w:val="hybridMultilevel"/>
    <w:tmpl w:val="43A0E50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BE7005"/>
    <w:multiLevelType w:val="hybridMultilevel"/>
    <w:tmpl w:val="FAD0938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016276"/>
    <w:multiLevelType w:val="hybridMultilevel"/>
    <w:tmpl w:val="315846B6"/>
    <w:lvl w:ilvl="0" w:tplc="280A0017">
      <w:start w:val="1"/>
      <w:numFmt w:val="lowerLetter"/>
      <w:lvlText w:val="%1)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6EA3B8E"/>
    <w:multiLevelType w:val="hybridMultilevel"/>
    <w:tmpl w:val="F91C3AE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EB0AF3"/>
    <w:multiLevelType w:val="hybridMultilevel"/>
    <w:tmpl w:val="8A1CB8C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251263">
    <w:abstractNumId w:val="8"/>
  </w:num>
  <w:num w:numId="2" w16cid:durableId="1042558503">
    <w:abstractNumId w:val="6"/>
  </w:num>
  <w:num w:numId="3" w16cid:durableId="1371295199">
    <w:abstractNumId w:val="5"/>
  </w:num>
  <w:num w:numId="4" w16cid:durableId="1610963670">
    <w:abstractNumId w:val="4"/>
  </w:num>
  <w:num w:numId="5" w16cid:durableId="905847117">
    <w:abstractNumId w:val="7"/>
  </w:num>
  <w:num w:numId="6" w16cid:durableId="1129973326">
    <w:abstractNumId w:val="3"/>
  </w:num>
  <w:num w:numId="7" w16cid:durableId="559248168">
    <w:abstractNumId w:val="2"/>
  </w:num>
  <w:num w:numId="8" w16cid:durableId="1585601519">
    <w:abstractNumId w:val="1"/>
  </w:num>
  <w:num w:numId="9" w16cid:durableId="1379474596">
    <w:abstractNumId w:val="0"/>
  </w:num>
  <w:num w:numId="10" w16cid:durableId="437916352">
    <w:abstractNumId w:val="12"/>
  </w:num>
  <w:num w:numId="11" w16cid:durableId="580681493">
    <w:abstractNumId w:val="17"/>
  </w:num>
  <w:num w:numId="12" w16cid:durableId="2140100076">
    <w:abstractNumId w:val="15"/>
  </w:num>
  <w:num w:numId="13" w16cid:durableId="381364188">
    <w:abstractNumId w:val="22"/>
  </w:num>
  <w:num w:numId="14" w16cid:durableId="213850872">
    <w:abstractNumId w:val="29"/>
  </w:num>
  <w:num w:numId="15" w16cid:durableId="848568367">
    <w:abstractNumId w:val="31"/>
  </w:num>
  <w:num w:numId="16" w16cid:durableId="570163942">
    <w:abstractNumId w:val="34"/>
  </w:num>
  <w:num w:numId="17" w16cid:durableId="194317263">
    <w:abstractNumId w:val="27"/>
  </w:num>
  <w:num w:numId="18" w16cid:durableId="1010369789">
    <w:abstractNumId w:val="9"/>
  </w:num>
  <w:num w:numId="19" w16cid:durableId="810442941">
    <w:abstractNumId w:val="37"/>
  </w:num>
  <w:num w:numId="20" w16cid:durableId="819035202">
    <w:abstractNumId w:val="40"/>
  </w:num>
  <w:num w:numId="21" w16cid:durableId="1060831728">
    <w:abstractNumId w:val="13"/>
  </w:num>
  <w:num w:numId="22" w16cid:durableId="823472563">
    <w:abstractNumId w:val="32"/>
  </w:num>
  <w:num w:numId="23" w16cid:durableId="2090999852">
    <w:abstractNumId w:val="39"/>
  </w:num>
  <w:num w:numId="24" w16cid:durableId="1520312007">
    <w:abstractNumId w:val="36"/>
  </w:num>
  <w:num w:numId="25" w16cid:durableId="145361361">
    <w:abstractNumId w:val="30"/>
  </w:num>
  <w:num w:numId="26" w16cid:durableId="797263623">
    <w:abstractNumId w:val="21"/>
  </w:num>
  <w:num w:numId="27" w16cid:durableId="1632439037">
    <w:abstractNumId w:val="20"/>
  </w:num>
  <w:num w:numId="28" w16cid:durableId="549027484">
    <w:abstractNumId w:val="38"/>
  </w:num>
  <w:num w:numId="29" w16cid:durableId="228031684">
    <w:abstractNumId w:val="23"/>
  </w:num>
  <w:num w:numId="30" w16cid:durableId="579606561">
    <w:abstractNumId w:val="33"/>
  </w:num>
  <w:num w:numId="31" w16cid:durableId="164713660">
    <w:abstractNumId w:val="11"/>
  </w:num>
  <w:num w:numId="32" w16cid:durableId="2005280457">
    <w:abstractNumId w:val="16"/>
  </w:num>
  <w:num w:numId="33" w16cid:durableId="404566767">
    <w:abstractNumId w:val="24"/>
  </w:num>
  <w:num w:numId="34" w16cid:durableId="1916091495">
    <w:abstractNumId w:val="35"/>
  </w:num>
  <w:num w:numId="35" w16cid:durableId="920026577">
    <w:abstractNumId w:val="14"/>
  </w:num>
  <w:num w:numId="36" w16cid:durableId="1432243563">
    <w:abstractNumId w:val="25"/>
  </w:num>
  <w:num w:numId="37" w16cid:durableId="1434782152">
    <w:abstractNumId w:val="18"/>
  </w:num>
  <w:num w:numId="38" w16cid:durableId="1222785963">
    <w:abstractNumId w:val="26"/>
  </w:num>
  <w:num w:numId="39" w16cid:durableId="671301199">
    <w:abstractNumId w:val="19"/>
  </w:num>
  <w:num w:numId="40" w16cid:durableId="1871382608">
    <w:abstractNumId w:val="28"/>
  </w:num>
  <w:num w:numId="41" w16cid:durableId="1380663429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gie Romina Torres Anarcaya">
    <w15:presenceInfo w15:providerId="AD" w15:userId="S::angie.torres@uwiener.edu.pe::2c3c7cf3-c0d8-4a56-ba5f-ed88c12496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46"/>
    <w:rsid w:val="000B5362"/>
    <w:rsid w:val="00112FA6"/>
    <w:rsid w:val="00131E6B"/>
    <w:rsid w:val="0015074B"/>
    <w:rsid w:val="0017280E"/>
    <w:rsid w:val="00185961"/>
    <w:rsid w:val="001A1A5C"/>
    <w:rsid w:val="001B0A62"/>
    <w:rsid w:val="001B3A18"/>
    <w:rsid w:val="001B4696"/>
    <w:rsid w:val="001E1980"/>
    <w:rsid w:val="001E4BB1"/>
    <w:rsid w:val="001F05AE"/>
    <w:rsid w:val="00201500"/>
    <w:rsid w:val="00236A47"/>
    <w:rsid w:val="00251142"/>
    <w:rsid w:val="0029639D"/>
    <w:rsid w:val="002978A8"/>
    <w:rsid w:val="002A6F95"/>
    <w:rsid w:val="002D4C87"/>
    <w:rsid w:val="00300492"/>
    <w:rsid w:val="00301AFA"/>
    <w:rsid w:val="00326F90"/>
    <w:rsid w:val="00341635"/>
    <w:rsid w:val="0037201D"/>
    <w:rsid w:val="003E62EB"/>
    <w:rsid w:val="003F73D1"/>
    <w:rsid w:val="00402A36"/>
    <w:rsid w:val="00414F7D"/>
    <w:rsid w:val="004303BB"/>
    <w:rsid w:val="00434CA4"/>
    <w:rsid w:val="004D1D42"/>
    <w:rsid w:val="00665377"/>
    <w:rsid w:val="006B00FC"/>
    <w:rsid w:val="006C171B"/>
    <w:rsid w:val="0070578D"/>
    <w:rsid w:val="00732995"/>
    <w:rsid w:val="00735D5B"/>
    <w:rsid w:val="00744B07"/>
    <w:rsid w:val="00746E9D"/>
    <w:rsid w:val="007D402C"/>
    <w:rsid w:val="008662C1"/>
    <w:rsid w:val="008964C2"/>
    <w:rsid w:val="008E5268"/>
    <w:rsid w:val="008F5DFC"/>
    <w:rsid w:val="00942881"/>
    <w:rsid w:val="00984B33"/>
    <w:rsid w:val="009B0BC9"/>
    <w:rsid w:val="009C7F64"/>
    <w:rsid w:val="00A10926"/>
    <w:rsid w:val="00A546CB"/>
    <w:rsid w:val="00A87803"/>
    <w:rsid w:val="00A95FCC"/>
    <w:rsid w:val="00AA1D8D"/>
    <w:rsid w:val="00AA5788"/>
    <w:rsid w:val="00AD14B1"/>
    <w:rsid w:val="00B10FDE"/>
    <w:rsid w:val="00B31CB0"/>
    <w:rsid w:val="00B36100"/>
    <w:rsid w:val="00B47730"/>
    <w:rsid w:val="00B77F90"/>
    <w:rsid w:val="00BE255B"/>
    <w:rsid w:val="00BF4089"/>
    <w:rsid w:val="00CB0664"/>
    <w:rsid w:val="00CB6DD9"/>
    <w:rsid w:val="00D5104F"/>
    <w:rsid w:val="00D94BE8"/>
    <w:rsid w:val="00DA10C8"/>
    <w:rsid w:val="00DC0740"/>
    <w:rsid w:val="00DC114E"/>
    <w:rsid w:val="00DC42D2"/>
    <w:rsid w:val="00E0437D"/>
    <w:rsid w:val="00E62065"/>
    <w:rsid w:val="00ED45E6"/>
    <w:rsid w:val="00EF1A3D"/>
    <w:rsid w:val="00F07DF5"/>
    <w:rsid w:val="00F9479C"/>
    <w:rsid w:val="00FC693F"/>
    <w:rsid w:val="00FF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F2FB37"/>
  <w14:defaultImageDpi w14:val="300"/>
  <w15:docId w15:val="{48B60B4A-DCDB-4BD5-ACD9-B4DEA147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2511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51142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51142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11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1142"/>
    <w:rPr>
      <w:rFonts w:ascii="Arial" w:hAnsi="Arial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A10926"/>
    <w:pPr>
      <w:spacing w:after="0" w:line="240" w:lineRule="auto"/>
    </w:pPr>
    <w:rPr>
      <w:rFonts w:ascii="Arial" w:hAnsi="Arial"/>
      <w:sz w:val="20"/>
    </w:rPr>
  </w:style>
  <w:style w:type="character" w:styleId="Hipervnculo">
    <w:name w:val="Hyperlink"/>
    <w:basedOn w:val="Fuentedeprrafopredeter"/>
    <w:uiPriority w:val="99"/>
    <w:unhideWhenUsed/>
    <w:rsid w:val="00735D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5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mcastagnetto/ubigeo-peru-aumentado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6</Pages>
  <Words>1602</Words>
  <Characters>8814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Angie Romina Torres Anarcaya</cp:lastModifiedBy>
  <cp:revision>64</cp:revision>
  <dcterms:created xsi:type="dcterms:W3CDTF">2026-08-24T20:32:00Z</dcterms:created>
  <dcterms:modified xsi:type="dcterms:W3CDTF">2026-08-28T19:43:00Z</dcterms:modified>
  <cp:category/>
</cp:coreProperties>
</file>